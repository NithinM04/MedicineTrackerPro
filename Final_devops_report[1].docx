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F3812" w14:textId="7A055FD7" w:rsidR="00576B0A" w:rsidRDefault="00F45FF3" w:rsidP="00BB6B1E">
      <w:pPr>
        <w:pStyle w:val="Heading1"/>
      </w:pPr>
      <w:r>
        <w:t>Project: Medicine Tracker</w:t>
      </w:r>
    </w:p>
    <w:p w14:paraId="0466D4CC" w14:textId="77777777" w:rsidR="00576B0A" w:rsidRDefault="00F45FF3">
      <w:pPr>
        <w:pStyle w:val="Heading2"/>
      </w:pPr>
      <w:r>
        <w:t>Project Overview</w:t>
      </w:r>
    </w:p>
    <w:p w14:paraId="77FE49CF" w14:textId="77777777" w:rsidR="00576B0A" w:rsidRDefault="00F45FF3" w:rsidP="009C54E1">
      <w:pPr>
        <w:jc w:val="both"/>
      </w:pPr>
      <w:r>
        <w:rPr>
          <w:b/>
        </w:rPr>
        <w:t>Medicine Tracker Pro</w:t>
      </w:r>
      <w:r>
        <w:t xml:space="preserve"> is a full-stack application designed to help users manage their medication schedules effectively. With user-friendly interfaces and backend logic, it ensures timely alerts, medicine tracking, and history logging. This project automates its development lifecycle using Jenkins, ensuring rapid, secure, and high-quality releases.</w:t>
      </w:r>
    </w:p>
    <w:p w14:paraId="716270C6" w14:textId="77777777" w:rsidR="00576B0A" w:rsidRDefault="00F45FF3" w:rsidP="009C54E1">
      <w:pPr>
        <w:jc w:val="both"/>
      </w:pPr>
      <w:r>
        <w:t>The CI/CD pipeline includes stages for static code analysis, Docker containerization, vulnerability scanning, and multi-target deployment using Docker and Railway.</w:t>
      </w:r>
    </w:p>
    <w:p w14:paraId="688D4F64" w14:textId="77777777" w:rsidR="00576B0A" w:rsidRDefault="00F45FF3">
      <w:pPr>
        <w:pStyle w:val="Heading2"/>
      </w:pPr>
      <w:r>
        <w:t>Pipeline Configuration Overview</w:t>
      </w:r>
    </w:p>
    <w:p w14:paraId="102BAC16" w14:textId="017F93A3" w:rsidR="00576B0A" w:rsidRDefault="00F45FF3" w:rsidP="009C54E1">
      <w:pPr>
        <w:jc w:val="both"/>
      </w:pPr>
      <w:r>
        <w:t>This CI/CD pipeline automates the process of building, testing, securing, and deploying the application. It starts with code checkout, followed by test execution and coverage generation. Static analysis is performed using SonarQube and Semgrep, while security checks include secret scanning with Gitleaks and shell script linting. A Docker image is built, scanned for vulnerabilities using Trivy and Grype, and its SBOM is generated using Syft. After verifying dependencies, the image is pushed to a registry and deployed to Railway. A final health check ensures the application is running correctly post-deployment.</w:t>
      </w:r>
    </w:p>
    <w:p w14:paraId="76758C06" w14:textId="164F76D6" w:rsidR="00576B0A" w:rsidRDefault="00F45FF3">
      <w:r>
        <w:rPr>
          <w:noProof/>
        </w:rPr>
        <w:drawing>
          <wp:anchor distT="0" distB="0" distL="114300" distR="114300" simplePos="0" relativeHeight="251660288" behindDoc="1" locked="0" layoutInCell="1" allowOverlap="1" wp14:anchorId="3456FCBA" wp14:editId="00B82DD1">
            <wp:simplePos x="0" y="0"/>
            <wp:positionH relativeFrom="column">
              <wp:posOffset>-121920</wp:posOffset>
            </wp:positionH>
            <wp:positionV relativeFrom="paragraph">
              <wp:posOffset>224155</wp:posOffset>
            </wp:positionV>
            <wp:extent cx="6141720" cy="314960"/>
            <wp:effectExtent l="0" t="0" r="0" b="8890"/>
            <wp:wrapTight wrapText="bothSides">
              <wp:wrapPolygon edited="0">
                <wp:start x="0" y="0"/>
                <wp:lineTo x="0" y="20903"/>
                <wp:lineTo x="21506" y="20903"/>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jpg"/>
                    <pic:cNvPicPr/>
                  </pic:nvPicPr>
                  <pic:blipFill>
                    <a:blip r:embed="rId6"/>
                    <a:stretch>
                      <a:fillRect/>
                    </a:stretch>
                  </pic:blipFill>
                  <pic:spPr>
                    <a:xfrm>
                      <a:off x="0" y="0"/>
                      <a:ext cx="6141720" cy="314960"/>
                    </a:xfrm>
                    <a:prstGeom prst="rect">
                      <a:avLst/>
                    </a:prstGeom>
                  </pic:spPr>
                </pic:pic>
              </a:graphicData>
            </a:graphic>
          </wp:anchor>
        </w:drawing>
      </w:r>
    </w:p>
    <w:p w14:paraId="33DB70D1" w14:textId="77777777" w:rsidR="00F45FF3" w:rsidRDefault="00F45FF3">
      <w:pPr>
        <w:pStyle w:val="Heading2"/>
      </w:pPr>
    </w:p>
    <w:p w14:paraId="4F2E7B6C" w14:textId="34645E64" w:rsidR="00F45FF3" w:rsidRDefault="00F45FF3">
      <w:pPr>
        <w:pStyle w:val="Heading2"/>
      </w:pPr>
      <w:r>
        <w:rPr>
          <w:noProof/>
        </w:rPr>
        <mc:AlternateContent>
          <mc:Choice Requires="wps">
            <w:drawing>
              <wp:anchor distT="0" distB="0" distL="114300" distR="114300" simplePos="0" relativeHeight="251662336" behindDoc="1" locked="0" layoutInCell="1" allowOverlap="1" wp14:anchorId="0985EE4F" wp14:editId="27D0D78A">
                <wp:simplePos x="0" y="0"/>
                <wp:positionH relativeFrom="column">
                  <wp:posOffset>1036320</wp:posOffset>
                </wp:positionH>
                <wp:positionV relativeFrom="paragraph">
                  <wp:posOffset>2979420</wp:posOffset>
                </wp:positionV>
                <wp:extent cx="3315335" cy="635"/>
                <wp:effectExtent l="0" t="0" r="0" b="0"/>
                <wp:wrapTight wrapText="bothSides">
                  <wp:wrapPolygon edited="0">
                    <wp:start x="0" y="0"/>
                    <wp:lineTo x="0" y="21600"/>
                    <wp:lineTo x="21600" y="21600"/>
                    <wp:lineTo x="21600" y="0"/>
                  </wp:wrapPolygon>
                </wp:wrapTight>
                <wp:docPr id="1446486067" name="Text Box 1"/>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wps:spPr>
                      <wps:txbx>
                        <w:txbxContent>
                          <w:p w14:paraId="4EDD2389" w14:textId="4804FD96" w:rsidR="00F45FF3" w:rsidRPr="00F45FF3" w:rsidRDefault="00F45FF3" w:rsidP="00F45FF3">
                            <w:pPr>
                              <w:pStyle w:val="Caption"/>
                              <w:jc w:val="center"/>
                              <w:rPr>
                                <w:b w:val="0"/>
                                <w:bCs w:val="0"/>
                                <w:noProof/>
                                <w:color w:val="auto"/>
                                <w:sz w:val="26"/>
                                <w:szCs w:val="26"/>
                              </w:rPr>
                            </w:pPr>
                            <w:proofErr w:type="spellStart"/>
                            <w:r w:rsidRPr="00F45FF3">
                              <w:rPr>
                                <w:b w:val="0"/>
                                <w:bCs w:val="0"/>
                                <w:color w:val="auto"/>
                              </w:rPr>
                              <w:t>Pipline</w:t>
                            </w:r>
                            <w:proofErr w:type="spellEnd"/>
                            <w:r w:rsidRPr="00F45FF3">
                              <w:rPr>
                                <w:b w:val="0"/>
                                <w:bCs w:val="0"/>
                                <w:color w:val="auto"/>
                              </w:rPr>
                              <w:t xml:space="preserve"> configuration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5EE4F" id="_x0000_t202" coordsize="21600,21600" o:spt="202" path="m,l,21600r21600,l21600,xe">
                <v:stroke joinstyle="miter"/>
                <v:path gradientshapeok="t" o:connecttype="rect"/>
              </v:shapetype>
              <v:shape id="Text Box 1" o:spid="_x0000_s1026" type="#_x0000_t202" style="position:absolute;margin-left:81.6pt;margin-top:234.6pt;width:261.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" stroked="f">
                <v:textbox style="mso-fit-shape-to-text:t" inset="0,0,0,0">
                  <w:txbxContent>
                    <w:p w14:paraId="4EDD2389" w14:textId="4804FD96" w:rsidR="00F45FF3" w:rsidRPr="00F45FF3" w:rsidRDefault="00F45FF3" w:rsidP="00F45FF3">
                      <w:pPr>
                        <w:pStyle w:val="Caption"/>
                        <w:jc w:val="center"/>
                        <w:rPr>
                          <w:b w:val="0"/>
                          <w:bCs w:val="0"/>
                          <w:noProof/>
                          <w:color w:val="auto"/>
                          <w:sz w:val="26"/>
                          <w:szCs w:val="26"/>
                        </w:rPr>
                      </w:pPr>
                      <w:proofErr w:type="spellStart"/>
                      <w:r w:rsidRPr="00F45FF3">
                        <w:rPr>
                          <w:b w:val="0"/>
                          <w:bCs w:val="0"/>
                          <w:color w:val="auto"/>
                        </w:rPr>
                        <w:t>Pipline</w:t>
                      </w:r>
                      <w:proofErr w:type="spellEnd"/>
                      <w:r w:rsidRPr="00F45FF3">
                        <w:rPr>
                          <w:b w:val="0"/>
                          <w:bCs w:val="0"/>
                          <w:color w:val="auto"/>
                        </w:rPr>
                        <w:t xml:space="preserve"> configuration overview</w:t>
                      </w:r>
                    </w:p>
                  </w:txbxContent>
                </v:textbox>
                <w10:wrap type="tight"/>
              </v:shape>
            </w:pict>
          </mc:Fallback>
        </mc:AlternateContent>
      </w:r>
      <w:r>
        <w:rPr>
          <w:noProof/>
        </w:rPr>
        <w:drawing>
          <wp:anchor distT="0" distB="0" distL="114300" distR="114300" simplePos="0" relativeHeight="251659264" behindDoc="1" locked="0" layoutInCell="1" allowOverlap="1" wp14:anchorId="34E59F47" wp14:editId="78D4CFAA">
            <wp:simplePos x="0" y="0"/>
            <wp:positionH relativeFrom="column">
              <wp:posOffset>1036320</wp:posOffset>
            </wp:positionH>
            <wp:positionV relativeFrom="paragraph">
              <wp:posOffset>210185</wp:posOffset>
            </wp:positionV>
            <wp:extent cx="3315751" cy="2712085"/>
            <wp:effectExtent l="0" t="0" r="0" b="0"/>
            <wp:wrapTight wrapText="bothSides">
              <wp:wrapPolygon edited="0">
                <wp:start x="0" y="0"/>
                <wp:lineTo x="0" y="21393"/>
                <wp:lineTo x="21472" y="21393"/>
                <wp:lineTo x="21472" y="0"/>
                <wp:lineTo x="0" y="0"/>
              </wp:wrapPolygon>
            </wp:wrapTight>
            <wp:docPr id="1257827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5751" cy="2712085"/>
                    </a:xfrm>
                    <a:prstGeom prst="rect">
                      <a:avLst/>
                    </a:prstGeom>
                    <a:noFill/>
                    <a:ln>
                      <a:noFill/>
                    </a:ln>
                  </pic:spPr>
                </pic:pic>
              </a:graphicData>
            </a:graphic>
          </wp:anchor>
        </w:drawing>
      </w:r>
    </w:p>
    <w:p w14:paraId="047EEB3E" w14:textId="6C615B73" w:rsidR="00F45FF3" w:rsidRDefault="00F45FF3">
      <w:pPr>
        <w:pStyle w:val="Heading2"/>
      </w:pPr>
    </w:p>
    <w:p w14:paraId="46F4AE63" w14:textId="3160252F" w:rsidR="00F45FF3" w:rsidRDefault="00F45FF3">
      <w:pPr>
        <w:pStyle w:val="Heading2"/>
      </w:pPr>
    </w:p>
    <w:p w14:paraId="3B87CFDD" w14:textId="77777777" w:rsidR="00F45FF3" w:rsidRDefault="00F45FF3">
      <w:pPr>
        <w:pStyle w:val="Heading2"/>
      </w:pPr>
    </w:p>
    <w:p w14:paraId="3F87E21E" w14:textId="77777777" w:rsidR="00F45FF3" w:rsidRDefault="00F45FF3">
      <w:pPr>
        <w:pStyle w:val="Heading2"/>
      </w:pPr>
    </w:p>
    <w:p w14:paraId="540AFA1A" w14:textId="77777777" w:rsidR="00F45FF3" w:rsidRDefault="00F45FF3">
      <w:pPr>
        <w:pStyle w:val="Heading2"/>
      </w:pPr>
    </w:p>
    <w:p w14:paraId="085B9ED8" w14:textId="77777777" w:rsidR="00F45FF3" w:rsidRDefault="00F45FF3">
      <w:pPr>
        <w:pStyle w:val="Heading2"/>
      </w:pPr>
    </w:p>
    <w:p w14:paraId="4097317E" w14:textId="77777777" w:rsidR="00F45FF3" w:rsidRDefault="00F45FF3">
      <w:pPr>
        <w:pStyle w:val="Heading2"/>
      </w:pPr>
    </w:p>
    <w:p w14:paraId="2045FAB4" w14:textId="77777777" w:rsidR="00F45FF3" w:rsidRDefault="00F45FF3">
      <w:pPr>
        <w:pStyle w:val="Heading2"/>
      </w:pPr>
    </w:p>
    <w:p w14:paraId="6EF25FDC" w14:textId="77777777" w:rsidR="00F45FF3" w:rsidRPr="00F45FF3" w:rsidRDefault="00F45FF3" w:rsidP="00F45FF3"/>
    <w:p w14:paraId="1689BFB0" w14:textId="140BB5B1" w:rsidR="00576B0A" w:rsidRDefault="00F45FF3">
      <w:pPr>
        <w:pStyle w:val="Heading2"/>
      </w:pPr>
      <w:r>
        <w:t>Tools and Technologies Used</w:t>
      </w:r>
    </w:p>
    <w:p w14:paraId="3D8B8001" w14:textId="77777777" w:rsidR="00576B0A" w:rsidRDefault="00F45FF3" w:rsidP="009C54E1">
      <w:pPr>
        <w:pStyle w:val="ListBullet"/>
        <w:spacing w:line="240" w:lineRule="auto"/>
        <w:ind w:left="720"/>
        <w:jc w:val="both"/>
      </w:pPr>
      <w:r>
        <w:rPr>
          <w:b/>
        </w:rPr>
        <w:t xml:space="preserve">Git/GitHub </w:t>
      </w:r>
      <w:r>
        <w:t>- Version control system for source code management</w:t>
      </w:r>
    </w:p>
    <w:p w14:paraId="2BBA81A1" w14:textId="77777777" w:rsidR="00576B0A" w:rsidRDefault="00F45FF3" w:rsidP="009C54E1">
      <w:pPr>
        <w:pStyle w:val="ListBullet"/>
        <w:spacing w:line="240" w:lineRule="auto"/>
        <w:ind w:left="720"/>
        <w:jc w:val="both"/>
      </w:pPr>
      <w:r>
        <w:rPr>
          <w:b/>
        </w:rPr>
        <w:t xml:space="preserve">Node.js &amp; npm </w:t>
      </w:r>
      <w:r>
        <w:t>- Backend runtime and package manager</w:t>
      </w:r>
    </w:p>
    <w:p w14:paraId="2D0BBA1B" w14:textId="77777777" w:rsidR="00576B0A" w:rsidRDefault="00F45FF3" w:rsidP="009C54E1">
      <w:pPr>
        <w:pStyle w:val="ListBullet"/>
        <w:spacing w:line="240" w:lineRule="auto"/>
        <w:ind w:left="720"/>
        <w:jc w:val="both"/>
      </w:pPr>
      <w:r>
        <w:rPr>
          <w:b/>
        </w:rPr>
        <w:t xml:space="preserve">React + Vite + TypeScript + Tailwind CSS </w:t>
      </w:r>
      <w:r>
        <w:t>- Frontend tech stack</w:t>
      </w:r>
    </w:p>
    <w:p w14:paraId="35EF75A0" w14:textId="77777777" w:rsidR="00576B0A" w:rsidRDefault="00F45FF3" w:rsidP="009C54E1">
      <w:pPr>
        <w:pStyle w:val="ListBullet"/>
        <w:spacing w:line="240" w:lineRule="auto"/>
        <w:ind w:left="720"/>
        <w:jc w:val="both"/>
      </w:pPr>
      <w:r>
        <w:rPr>
          <w:b/>
        </w:rPr>
        <w:t xml:space="preserve">SQLite </w:t>
      </w:r>
      <w:r>
        <w:t>- Database used by the backend</w:t>
      </w:r>
    </w:p>
    <w:p w14:paraId="3E805078" w14:textId="77777777" w:rsidR="00576B0A" w:rsidRDefault="00F45FF3" w:rsidP="009C54E1">
      <w:pPr>
        <w:pStyle w:val="ListBullet"/>
        <w:spacing w:line="240" w:lineRule="auto"/>
        <w:ind w:left="720"/>
        <w:jc w:val="both"/>
      </w:pPr>
      <w:r>
        <w:rPr>
          <w:b/>
        </w:rPr>
        <w:t xml:space="preserve">Jenkins </w:t>
      </w:r>
      <w:r>
        <w:t>- CI/CD automation server</w:t>
      </w:r>
    </w:p>
    <w:p w14:paraId="5B9BE129" w14:textId="77777777" w:rsidR="00576B0A" w:rsidRDefault="00F45FF3" w:rsidP="009C54E1">
      <w:pPr>
        <w:pStyle w:val="ListBullet"/>
        <w:spacing w:line="240" w:lineRule="auto"/>
        <w:ind w:left="720"/>
        <w:jc w:val="both"/>
      </w:pPr>
      <w:r>
        <w:rPr>
          <w:b/>
        </w:rPr>
        <w:t xml:space="preserve">SonarQube </w:t>
      </w:r>
      <w:r>
        <w:t>- Static code analysis and quality gate</w:t>
      </w:r>
    </w:p>
    <w:p w14:paraId="0619CC5F" w14:textId="77777777" w:rsidR="00576B0A" w:rsidRDefault="00F45FF3" w:rsidP="009C54E1">
      <w:pPr>
        <w:pStyle w:val="ListBullet"/>
        <w:spacing w:line="240" w:lineRule="auto"/>
        <w:ind w:left="720"/>
        <w:jc w:val="both"/>
      </w:pPr>
      <w:r>
        <w:rPr>
          <w:b/>
        </w:rPr>
        <w:t xml:space="preserve">OWASP Dependency-Check </w:t>
      </w:r>
      <w:r>
        <w:t>- Detects vulnerabilities in dependencies</w:t>
      </w:r>
    </w:p>
    <w:p w14:paraId="26C21043" w14:textId="77777777" w:rsidR="00576B0A" w:rsidRDefault="00F45FF3" w:rsidP="009C54E1">
      <w:pPr>
        <w:pStyle w:val="ListBullet"/>
        <w:spacing w:line="240" w:lineRule="auto"/>
        <w:ind w:left="720"/>
        <w:jc w:val="both"/>
      </w:pPr>
      <w:r>
        <w:rPr>
          <w:b/>
        </w:rPr>
        <w:t xml:space="preserve">Docker </w:t>
      </w:r>
      <w:r>
        <w:t>- Containerization of backend/frontend</w:t>
      </w:r>
    </w:p>
    <w:p w14:paraId="7DF69335" w14:textId="77777777" w:rsidR="00576B0A" w:rsidRDefault="00F45FF3" w:rsidP="009C54E1">
      <w:pPr>
        <w:pStyle w:val="ListBullet"/>
        <w:spacing w:line="240" w:lineRule="auto"/>
        <w:ind w:left="720"/>
        <w:jc w:val="both"/>
      </w:pPr>
      <w:r>
        <w:rPr>
          <w:b/>
        </w:rPr>
        <w:t xml:space="preserve">Trivy </w:t>
      </w:r>
      <w:r>
        <w:t>- Security scanner for Docker images</w:t>
      </w:r>
    </w:p>
    <w:p w14:paraId="777A5348" w14:textId="77777777" w:rsidR="00576B0A" w:rsidRDefault="00F45FF3" w:rsidP="009C54E1">
      <w:pPr>
        <w:pStyle w:val="ListBullet"/>
        <w:spacing w:line="240" w:lineRule="auto"/>
        <w:ind w:left="720"/>
        <w:jc w:val="both"/>
      </w:pPr>
      <w:r>
        <w:rPr>
          <w:b/>
        </w:rPr>
        <w:t xml:space="preserve">Railway </w:t>
      </w:r>
      <w:r>
        <w:t>- Cloud deployment platform for frontend and backend</w:t>
      </w:r>
    </w:p>
    <w:p w14:paraId="29A9565A" w14:textId="77777777" w:rsidR="006D6A94" w:rsidRDefault="006D6A94" w:rsidP="00F45FF3">
      <w:pPr>
        <w:pStyle w:val="ListBullet"/>
        <w:numPr>
          <w:ilvl w:val="0"/>
          <w:numId w:val="0"/>
        </w:numPr>
        <w:spacing w:line="240" w:lineRule="auto"/>
      </w:pPr>
    </w:p>
    <w:p w14:paraId="2AD9FB40" w14:textId="77777777" w:rsidR="00576B0A" w:rsidRDefault="00F45FF3">
      <w:pPr>
        <w:pStyle w:val="Heading2"/>
      </w:pPr>
      <w:r>
        <w:t>Pipeline Stages and Descriptions</w:t>
      </w:r>
    </w:p>
    <w:p w14:paraId="0788971A" w14:textId="77777777" w:rsidR="00576B0A" w:rsidRDefault="00F45FF3" w:rsidP="009C54E1">
      <w:pPr>
        <w:pStyle w:val="ListNumber"/>
        <w:spacing w:line="240" w:lineRule="auto"/>
        <w:ind w:left="720"/>
        <w:jc w:val="both"/>
      </w:pPr>
      <w:r>
        <w:rPr>
          <w:b/>
        </w:rPr>
        <w:t>Tools Installation</w:t>
      </w:r>
    </w:p>
    <w:p w14:paraId="1E19738C" w14:textId="77777777" w:rsidR="00576B0A" w:rsidRDefault="00F45FF3" w:rsidP="009C54E1">
      <w:pPr>
        <w:pStyle w:val="ListBullet"/>
        <w:spacing w:line="240" w:lineRule="auto"/>
        <w:ind w:left="1440"/>
        <w:jc w:val="both"/>
      </w:pPr>
      <w:r>
        <w:rPr>
          <w:b/>
        </w:rPr>
        <w:t xml:space="preserve">Purpose: </w:t>
      </w:r>
      <w:r>
        <w:t>Ensures that tools like Node.js, Docker, and Trivy are installed and configured on the Jenkins server.</w:t>
      </w:r>
    </w:p>
    <w:p w14:paraId="5172970D" w14:textId="77777777" w:rsidR="00576B0A" w:rsidRDefault="00F45FF3" w:rsidP="009C54E1">
      <w:pPr>
        <w:pStyle w:val="ListBullet"/>
        <w:spacing w:line="240" w:lineRule="auto"/>
        <w:ind w:left="1440"/>
        <w:jc w:val="both"/>
      </w:pPr>
      <w:r>
        <w:rPr>
          <w:b/>
        </w:rPr>
        <w:t xml:space="preserve">Jenkins plugins used: </w:t>
      </w:r>
      <w:r>
        <w:t>Git, Docker, SonarQube Scanner, OWASP Dependency-Check, and Trivy integration.</w:t>
      </w:r>
    </w:p>
    <w:p w14:paraId="3419BBB8" w14:textId="77777777" w:rsidR="00576B0A" w:rsidRDefault="00F45FF3">
      <w:pPr>
        <w:pStyle w:val="Heading2"/>
      </w:pPr>
      <w:r>
        <w:t>Git-CheckOut</w:t>
      </w:r>
    </w:p>
    <w:p w14:paraId="5A434E32" w14:textId="77777777" w:rsidR="00576B0A" w:rsidRDefault="00F45FF3">
      <w:r>
        <w:rPr>
          <w:b/>
        </w:rPr>
        <w:t xml:space="preserve">Purpose: </w:t>
      </w:r>
      <w:r>
        <w:t>Clone the repository from GitHub.</w:t>
      </w:r>
    </w:p>
    <w:p w14:paraId="631BB186" w14:textId="77777777" w:rsidR="00576B0A" w:rsidRDefault="00F45FF3">
      <w:pPr>
        <w:pStyle w:val="ListBullet"/>
        <w:spacing w:line="240" w:lineRule="auto"/>
        <w:ind w:left="720"/>
      </w:pPr>
      <w:r>
        <w:rPr>
          <w:b/>
        </w:rPr>
        <w:t xml:space="preserve">Tool: </w:t>
      </w:r>
      <w:r>
        <w:t>Git</w:t>
      </w:r>
    </w:p>
    <w:p w14:paraId="387647F5" w14:textId="77777777" w:rsidR="00576B0A" w:rsidRDefault="00F45FF3">
      <w:pPr>
        <w:pStyle w:val="ListBullet"/>
        <w:spacing w:line="240" w:lineRule="auto"/>
        <w:ind w:left="720"/>
      </w:pPr>
      <w:r>
        <w:rPr>
          <w:b/>
        </w:rPr>
        <w:t xml:space="preserve">Action: </w:t>
      </w:r>
      <w:r>
        <w:t>git ‘https://github.com/Aakashjn/MedicineTrackerPro.git'</w:t>
      </w:r>
    </w:p>
    <w:p w14:paraId="2CB35986" w14:textId="77777777" w:rsidR="00576B0A" w:rsidRDefault="00F45FF3" w:rsidP="009C54E1">
      <w:pPr>
        <w:pStyle w:val="ListBullet"/>
        <w:spacing w:line="240" w:lineRule="auto"/>
        <w:ind w:left="720"/>
        <w:jc w:val="both"/>
      </w:pPr>
      <w:r>
        <w:rPr>
          <w:b/>
        </w:rPr>
        <w:lastRenderedPageBreak/>
        <w:t xml:space="preserve">Description: </w:t>
      </w:r>
      <w:r>
        <w:t>This stage fetches the latest code from the specified GitHub repository. This ensures that the pipeline is always working with the most current version of the codebase.</w:t>
      </w:r>
    </w:p>
    <w:p w14:paraId="777E2326" w14:textId="77777777" w:rsidR="00576B0A" w:rsidRDefault="00F45FF3">
      <w:pPr>
        <w:pStyle w:val="Heading2"/>
      </w:pPr>
      <w:r>
        <w:t>Run Tests and Generate Coverage</w:t>
      </w:r>
    </w:p>
    <w:p w14:paraId="3D174EDC" w14:textId="77777777" w:rsidR="00576B0A" w:rsidRDefault="00F45FF3" w:rsidP="009C54E1">
      <w:pPr>
        <w:jc w:val="both"/>
      </w:pPr>
      <w:r>
        <w:t>Automated tests are executed using the application's configured test runner (e.g., Jest, Mocha, or others for Node.js). This stage validates the correctness of individual components and the logic of the application. Simultaneously, code coverage tools (e.g., Istanbul or NYC) analyze which parts of the codebase are exercised by the tests, generating a coverage report. This information feeds into SonarQube and can also influence quality gates.</w:t>
      </w:r>
    </w:p>
    <w:p w14:paraId="423910AF" w14:textId="77777777" w:rsidR="00576B0A" w:rsidRDefault="00F45FF3">
      <w:r>
        <w:rPr>
          <w:noProof/>
        </w:rPr>
        <w:drawing>
          <wp:inline distT="0" distB="0" distL="0" distR="0" wp14:anchorId="5700B279" wp14:editId="695A202C">
            <wp:extent cx="5711825" cy="700837"/>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jpg"/>
                    <pic:cNvPicPr/>
                  </pic:nvPicPr>
                  <pic:blipFill>
                    <a:blip r:embed="rId8"/>
                    <a:stretch>
                      <a:fillRect/>
                    </a:stretch>
                  </pic:blipFill>
                  <pic:spPr>
                    <a:xfrm>
                      <a:off x="0" y="0"/>
                      <a:ext cx="5804670" cy="712229"/>
                    </a:xfrm>
                    <a:prstGeom prst="rect">
                      <a:avLst/>
                    </a:prstGeom>
                  </pic:spPr>
                </pic:pic>
              </a:graphicData>
            </a:graphic>
          </wp:inline>
        </w:drawing>
      </w:r>
    </w:p>
    <w:p w14:paraId="2241DD59" w14:textId="77777777" w:rsidR="00576B0A" w:rsidRDefault="00F45FF3">
      <w:pPr>
        <w:pStyle w:val="Heading2"/>
      </w:pPr>
      <w:r>
        <w:t>SonarQube Analysis</w:t>
      </w:r>
    </w:p>
    <w:p w14:paraId="53D555A7" w14:textId="77777777" w:rsidR="00576B0A" w:rsidRDefault="00F45FF3">
      <w:r>
        <w:t xml:space="preserve"> SonarQube performs static analysis on the codebase to identify:</w:t>
      </w:r>
    </w:p>
    <w:p w14:paraId="3A43DBF5" w14:textId="77777777" w:rsidR="00576B0A" w:rsidRDefault="00F45FF3" w:rsidP="009C54E1">
      <w:pPr>
        <w:pStyle w:val="ListBullet"/>
        <w:spacing w:line="240" w:lineRule="auto"/>
        <w:ind w:left="720"/>
        <w:jc w:val="both"/>
      </w:pPr>
      <w:r>
        <w:t>Bugs</w:t>
      </w:r>
    </w:p>
    <w:p w14:paraId="585A1C3F" w14:textId="77777777" w:rsidR="00576B0A" w:rsidRDefault="00F45FF3" w:rsidP="009C54E1">
      <w:pPr>
        <w:pStyle w:val="ListBullet"/>
        <w:spacing w:line="240" w:lineRule="auto"/>
        <w:ind w:left="720"/>
        <w:jc w:val="both"/>
      </w:pPr>
      <w:r>
        <w:t>Code smells</w:t>
      </w:r>
    </w:p>
    <w:p w14:paraId="13FA795A" w14:textId="77777777" w:rsidR="00576B0A" w:rsidRDefault="00F45FF3" w:rsidP="009C54E1">
      <w:pPr>
        <w:pStyle w:val="ListBullet"/>
        <w:spacing w:line="240" w:lineRule="auto"/>
        <w:ind w:left="720"/>
        <w:jc w:val="both"/>
      </w:pPr>
      <w:r>
        <w:t>Security vulnerabilities</w:t>
      </w:r>
    </w:p>
    <w:p w14:paraId="0B0E2AB8" w14:textId="77777777" w:rsidR="00576B0A" w:rsidRDefault="00F45FF3" w:rsidP="009C54E1">
      <w:pPr>
        <w:pStyle w:val="ListBullet"/>
        <w:spacing w:line="240" w:lineRule="auto"/>
        <w:ind w:left="720"/>
        <w:jc w:val="both"/>
      </w:pPr>
      <w:r>
        <w:t>Duplications</w:t>
      </w:r>
      <w:r>
        <w:br/>
        <w:t>It also consumes the test coverage report from the previous stage to assess how well-tested the code is. Based on pre-configured quality gates, it determines whether the code meets the required standards. If the gate fails (e.g., coverage is too low or a critical bug is found), the pipeline can be halted here.</w:t>
      </w:r>
    </w:p>
    <w:p w14:paraId="762634A8" w14:textId="20E197F2" w:rsidR="006D6A94" w:rsidRDefault="006D6A94" w:rsidP="006D6A94">
      <w:pPr>
        <w:pStyle w:val="ListBullet"/>
        <w:numPr>
          <w:ilvl w:val="0"/>
          <w:numId w:val="0"/>
        </w:numPr>
        <w:spacing w:line="240" w:lineRule="auto"/>
        <w:ind w:left="720"/>
      </w:pPr>
      <w:r>
        <w:rPr>
          <w:noProof/>
        </w:rPr>
        <w:drawing>
          <wp:inline distT="0" distB="0" distL="0" distR="0" wp14:anchorId="2DE81EAF" wp14:editId="1D2802BE">
            <wp:extent cx="3359150" cy="1908961"/>
            <wp:effectExtent l="0" t="0" r="0" b="0"/>
            <wp:docPr id="134289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9153" cy="1914645"/>
                    </a:xfrm>
                    <a:prstGeom prst="rect">
                      <a:avLst/>
                    </a:prstGeom>
                    <a:noFill/>
                    <a:ln>
                      <a:noFill/>
                    </a:ln>
                  </pic:spPr>
                </pic:pic>
              </a:graphicData>
            </a:graphic>
          </wp:inline>
        </w:drawing>
      </w:r>
    </w:p>
    <w:p w14:paraId="39899116" w14:textId="77777777" w:rsidR="00576B0A" w:rsidRDefault="00F45FF3">
      <w:pPr>
        <w:pStyle w:val="Heading2"/>
      </w:pPr>
      <w:r>
        <w:t>GitLeaks Secrets Scan</w:t>
      </w:r>
    </w:p>
    <w:p w14:paraId="6D8FD454" w14:textId="77777777" w:rsidR="00576B0A" w:rsidRDefault="00F45FF3" w:rsidP="009C54E1">
      <w:pPr>
        <w:jc w:val="both"/>
      </w:pPr>
      <w:r>
        <w:t>This stage uses Gitleaks to scan for sensitive data leaks such as API keys, credentials, or tokens hardcoded in the codebase or accidentally committed into Git history. Gitleaks checks against known regex signatures of secrets and flags any violations. This helps prevent accidental exposure of critical infrastructure credentials.</w:t>
      </w:r>
    </w:p>
    <w:p w14:paraId="41D18477" w14:textId="77777777" w:rsidR="00576B0A" w:rsidRDefault="00F45FF3">
      <w:pPr>
        <w:pStyle w:val="Heading2"/>
      </w:pPr>
      <w:r>
        <w:t>Shell Script Linting</w:t>
      </w:r>
    </w:p>
    <w:p w14:paraId="1DD39D14" w14:textId="77777777" w:rsidR="00576B0A" w:rsidRDefault="00F45FF3">
      <w:r>
        <w:t>All shell scripts used in the project are linted using shellcheck, which analyzes for:</w:t>
      </w:r>
    </w:p>
    <w:p w14:paraId="5A3DC58E" w14:textId="77777777" w:rsidR="00576B0A" w:rsidRDefault="00F45FF3">
      <w:pPr>
        <w:pStyle w:val="ListBullet"/>
        <w:spacing w:line="240" w:lineRule="auto"/>
        <w:ind w:left="720"/>
      </w:pPr>
      <w:r>
        <w:lastRenderedPageBreak/>
        <w:t>Syntax errors</w:t>
      </w:r>
    </w:p>
    <w:p w14:paraId="0ED0C8C2" w14:textId="77777777" w:rsidR="00576B0A" w:rsidRDefault="00F45FF3">
      <w:pPr>
        <w:pStyle w:val="ListBullet"/>
        <w:spacing w:line="240" w:lineRule="auto"/>
        <w:ind w:left="720"/>
      </w:pPr>
      <w:r>
        <w:t>Deprecated syntax</w:t>
      </w:r>
    </w:p>
    <w:p w14:paraId="7AB26ABA" w14:textId="77777777" w:rsidR="00576B0A" w:rsidRDefault="00F45FF3">
      <w:pPr>
        <w:pStyle w:val="ListBullet"/>
        <w:spacing w:line="240" w:lineRule="auto"/>
        <w:ind w:left="720"/>
      </w:pPr>
      <w:r>
        <w:t>Insecure command usage (e.g., eval, unquoted variables)</w:t>
      </w:r>
    </w:p>
    <w:p w14:paraId="29B560E0" w14:textId="77777777" w:rsidR="00576B0A" w:rsidRDefault="00F45FF3">
      <w:pPr>
        <w:pStyle w:val="ListBullet"/>
        <w:spacing w:line="240" w:lineRule="auto"/>
        <w:ind w:left="720"/>
      </w:pPr>
      <w:r>
        <w:t>Portability issues</w:t>
      </w:r>
      <w:r>
        <w:br/>
        <w:t>This improves script reliability and makes them safer and more maintainable across environments.</w:t>
      </w:r>
    </w:p>
    <w:p w14:paraId="2E523C3B" w14:textId="77777777" w:rsidR="00576B0A" w:rsidRDefault="00F45FF3">
      <w:pPr>
        <w:pStyle w:val="Heading2"/>
      </w:pPr>
      <w:r>
        <w:t>Docker Build</w:t>
      </w:r>
    </w:p>
    <w:p w14:paraId="23DD6885" w14:textId="77777777" w:rsidR="00576B0A" w:rsidRDefault="00F45FF3" w:rsidP="009C54E1">
      <w:pPr>
        <w:jc w:val="both"/>
      </w:pPr>
      <w:r>
        <w:t>In this stage, the backend and/or frontend application is packaged into a Docker container using a Dockerfile. It captures all dependencies, runtime environments, and configurations, creating a portable image. This step is critical for achieving consistency across development, staging, and production environments.</w:t>
      </w:r>
    </w:p>
    <w:p w14:paraId="6A34BB78" w14:textId="0408E46E" w:rsidR="006D6A94" w:rsidRDefault="006D6A94">
      <w:r w:rsidRPr="002E1F65">
        <w:rPr>
          <w:noProof/>
        </w:rPr>
        <w:drawing>
          <wp:inline distT="0" distB="0" distL="0" distR="0" wp14:anchorId="643010C6" wp14:editId="7C988E77">
            <wp:extent cx="5486400" cy="2700904"/>
            <wp:effectExtent l="0" t="0" r="0" b="4445"/>
            <wp:docPr id="19447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02248" name=""/>
                    <pic:cNvPicPr/>
                  </pic:nvPicPr>
                  <pic:blipFill>
                    <a:blip r:embed="rId10"/>
                    <a:stretch>
                      <a:fillRect/>
                    </a:stretch>
                  </pic:blipFill>
                  <pic:spPr>
                    <a:xfrm>
                      <a:off x="0" y="0"/>
                      <a:ext cx="5486400" cy="2700904"/>
                    </a:xfrm>
                    <a:prstGeom prst="rect">
                      <a:avLst/>
                    </a:prstGeom>
                  </pic:spPr>
                </pic:pic>
              </a:graphicData>
            </a:graphic>
          </wp:inline>
        </w:drawing>
      </w:r>
    </w:p>
    <w:p w14:paraId="7FFF7BEC" w14:textId="77777777" w:rsidR="00576B0A" w:rsidRPr="006D6A94" w:rsidRDefault="00F45FF3" w:rsidP="006D6A94">
      <w:pPr>
        <w:pStyle w:val="Heading1"/>
        <w:rPr>
          <w:sz w:val="26"/>
          <w:szCs w:val="26"/>
        </w:rPr>
      </w:pPr>
      <w:r w:rsidRPr="006D6A94">
        <w:rPr>
          <w:sz w:val="26"/>
          <w:szCs w:val="26"/>
        </w:rPr>
        <w:t>Syft SBOM generation</w:t>
      </w:r>
    </w:p>
    <w:p w14:paraId="07420320" w14:textId="77777777" w:rsidR="00576B0A" w:rsidRDefault="00F45FF3" w:rsidP="009C54E1">
      <w:pPr>
        <w:jc w:val="both"/>
      </w:pPr>
      <w:r>
        <w:t>Syft is used to generate a Software Bill of Materials (SBOM) from the Docker image. The SBOM is a comprehensive inventory of all software components, libraries, and packages in the image. This data is important for compliance, software supply chain security, and vulnerability tracking, especially in regulated industries.</w:t>
      </w:r>
    </w:p>
    <w:p w14:paraId="660BD49B" w14:textId="4D3E2E99" w:rsidR="006D6A94" w:rsidRDefault="006D6A94">
      <w:r w:rsidRPr="002E1F65">
        <w:rPr>
          <w:noProof/>
        </w:rPr>
        <w:lastRenderedPageBreak/>
        <w:drawing>
          <wp:inline distT="0" distB="0" distL="0" distR="0" wp14:anchorId="658E76C0" wp14:editId="6CED39CB">
            <wp:extent cx="4895850" cy="2400300"/>
            <wp:effectExtent l="0" t="0" r="0" b="0"/>
            <wp:docPr id="163200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08973" name=""/>
                    <pic:cNvPicPr/>
                  </pic:nvPicPr>
                  <pic:blipFill>
                    <a:blip r:embed="rId11"/>
                    <a:stretch>
                      <a:fillRect/>
                    </a:stretch>
                  </pic:blipFill>
                  <pic:spPr>
                    <a:xfrm>
                      <a:off x="0" y="0"/>
                      <a:ext cx="4896534" cy="2400635"/>
                    </a:xfrm>
                    <a:prstGeom prst="rect">
                      <a:avLst/>
                    </a:prstGeom>
                  </pic:spPr>
                </pic:pic>
              </a:graphicData>
            </a:graphic>
          </wp:inline>
        </w:drawing>
      </w:r>
    </w:p>
    <w:p w14:paraId="0A7E95CE" w14:textId="77777777" w:rsidR="00576B0A" w:rsidRDefault="00F45FF3">
      <w:pPr>
        <w:pStyle w:val="Heading2"/>
      </w:pPr>
      <w:r>
        <w:t>Trivy Image Scanner</w:t>
      </w:r>
    </w:p>
    <w:p w14:paraId="3545B5A3" w14:textId="77777777" w:rsidR="00576B0A" w:rsidRDefault="00F45FF3" w:rsidP="009C54E1">
      <w:pPr>
        <w:jc w:val="both"/>
      </w:pPr>
      <w:r>
        <w:t>Trivy is integrated into the Jenkins pipeline to perform container image vulnerability scanning. It is a simple and comprehensive security scanner that detects vulnerabilities in operating system packages and application dependencies. In this stage, Trivy runs as a Docker container and scans the newly built Docker image for known vulnerabilities with high and critical severity. This ensures that only secure images are deployed, reducing the risk of introducing security flaws into the production environment.</w:t>
      </w:r>
    </w:p>
    <w:p w14:paraId="5CA0E391" w14:textId="77777777" w:rsidR="009C54E1" w:rsidRDefault="006D6A94">
      <w:pPr>
        <w:rPr>
          <w:rStyle w:val="Heading1Char"/>
          <w:sz w:val="26"/>
          <w:szCs w:val="26"/>
        </w:rPr>
      </w:pPr>
      <w:proofErr w:type="spellStart"/>
      <w:r w:rsidRPr="006D6A94">
        <w:rPr>
          <w:rStyle w:val="Heading1Char"/>
          <w:sz w:val="26"/>
          <w:szCs w:val="26"/>
        </w:rPr>
        <w:t>Grype</w:t>
      </w:r>
      <w:proofErr w:type="spellEnd"/>
      <w:r w:rsidRPr="006D6A94">
        <w:rPr>
          <w:rStyle w:val="Heading1Char"/>
          <w:sz w:val="26"/>
          <w:szCs w:val="26"/>
        </w:rPr>
        <w:t xml:space="preserve"> Image Scanner</w:t>
      </w:r>
    </w:p>
    <w:p w14:paraId="1097DE6E" w14:textId="7590EE7E" w:rsidR="006D6A94" w:rsidRDefault="006D6A94" w:rsidP="009C54E1">
      <w:pPr>
        <w:jc w:val="both"/>
      </w:pPr>
      <w:proofErr w:type="spellStart"/>
      <w:r>
        <w:t>Grype</w:t>
      </w:r>
      <w:proofErr w:type="spellEnd"/>
      <w:r>
        <w:t xml:space="preserve"> is integrated into the Jenkins pipeline to perform in-depth container image vulnerability scanning. It is a powerful and reliable open-source vulnerability scanner developed by </w:t>
      </w:r>
      <w:proofErr w:type="spellStart"/>
      <w:r>
        <w:t>Anchore</w:t>
      </w:r>
      <w:proofErr w:type="spellEnd"/>
      <w:r>
        <w:t xml:space="preserve">, designed to detect known vulnerabilities in the packages and dependencies of container images. During this stage, </w:t>
      </w:r>
      <w:proofErr w:type="spellStart"/>
      <w:r>
        <w:t>Grype</w:t>
      </w:r>
      <w:proofErr w:type="spellEnd"/>
      <w:r>
        <w:t xml:space="preserve"> analyzes the newly built Docker image using a continuously updated vulnerability database, identifying issues with high and critical severity levels. By incorporating </w:t>
      </w:r>
      <w:proofErr w:type="spellStart"/>
      <w:r>
        <w:t>Grype</w:t>
      </w:r>
      <w:proofErr w:type="spellEnd"/>
      <w:r>
        <w:t xml:space="preserve"> into the CI/CD process, the pipeline ensures that insecure images are flagged early, maintaining a strong security posture before deployment to production.</w:t>
      </w:r>
    </w:p>
    <w:p w14:paraId="2C2E1A1D" w14:textId="425AAB1B" w:rsidR="006D6A94" w:rsidRDefault="006D6A94">
      <w:r w:rsidRPr="006D6A94">
        <w:rPr>
          <w:noProof/>
        </w:rPr>
        <w:lastRenderedPageBreak/>
        <w:drawing>
          <wp:inline distT="0" distB="0" distL="0" distR="0" wp14:anchorId="2B63122C" wp14:editId="3793A2F4">
            <wp:extent cx="5486400" cy="2432050"/>
            <wp:effectExtent l="0" t="0" r="0" b="6350"/>
            <wp:docPr id="50297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70482" name=""/>
                    <pic:cNvPicPr/>
                  </pic:nvPicPr>
                  <pic:blipFill>
                    <a:blip r:embed="rId12"/>
                    <a:stretch>
                      <a:fillRect/>
                    </a:stretch>
                  </pic:blipFill>
                  <pic:spPr>
                    <a:xfrm>
                      <a:off x="0" y="0"/>
                      <a:ext cx="5486400" cy="2432050"/>
                    </a:xfrm>
                    <a:prstGeom prst="rect">
                      <a:avLst/>
                    </a:prstGeom>
                  </pic:spPr>
                </pic:pic>
              </a:graphicData>
            </a:graphic>
          </wp:inline>
        </w:drawing>
      </w:r>
    </w:p>
    <w:p w14:paraId="4E55F1BA" w14:textId="77777777" w:rsidR="00576B0A" w:rsidRDefault="00F45FF3">
      <w:pPr>
        <w:pStyle w:val="Heading2"/>
      </w:pPr>
      <w:r>
        <w:t>OWASP Dependency checker</w:t>
      </w:r>
    </w:p>
    <w:p w14:paraId="5227394C" w14:textId="77777777" w:rsidR="00576B0A" w:rsidRDefault="00F45FF3" w:rsidP="009C54E1">
      <w:pPr>
        <w:jc w:val="both"/>
      </w:pPr>
      <w:r>
        <w:t>This stage performs a detailed scan of the application’s declared dependencies using OWASP Dependency-Check. It compares them against known CVEs (Common Vulnerabilities and Exposures) in public databases and flags those with known security issues. It provides CVSS scores, CWE references, and often includes remediation advice.</w:t>
      </w:r>
    </w:p>
    <w:p w14:paraId="5269C7CF" w14:textId="539D46D9" w:rsidR="006D6A94" w:rsidRDefault="006D6A94">
      <w:r w:rsidRPr="006D6A94">
        <w:rPr>
          <w:noProof/>
        </w:rPr>
        <w:drawing>
          <wp:inline distT="0" distB="0" distL="0" distR="0" wp14:anchorId="53B3DBE1" wp14:editId="171DCE40">
            <wp:extent cx="5486400" cy="2025015"/>
            <wp:effectExtent l="0" t="0" r="0" b="0"/>
            <wp:docPr id="127329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94392" name=""/>
                    <pic:cNvPicPr/>
                  </pic:nvPicPr>
                  <pic:blipFill>
                    <a:blip r:embed="rId13"/>
                    <a:stretch>
                      <a:fillRect/>
                    </a:stretch>
                  </pic:blipFill>
                  <pic:spPr>
                    <a:xfrm>
                      <a:off x="0" y="0"/>
                      <a:ext cx="5486400" cy="2025015"/>
                    </a:xfrm>
                    <a:prstGeom prst="rect">
                      <a:avLst/>
                    </a:prstGeom>
                  </pic:spPr>
                </pic:pic>
              </a:graphicData>
            </a:graphic>
          </wp:inline>
        </w:drawing>
      </w:r>
    </w:p>
    <w:p w14:paraId="45CDF273" w14:textId="77777777" w:rsidR="00576B0A" w:rsidRDefault="00F45FF3">
      <w:pPr>
        <w:pStyle w:val="Heading2"/>
      </w:pPr>
      <w:r>
        <w:t>Deploy to Docker and Railway</w:t>
      </w:r>
    </w:p>
    <w:p w14:paraId="08DAF774" w14:textId="77777777" w:rsidR="00576B0A" w:rsidRDefault="00F45FF3" w:rsidP="009C54E1">
      <w:pPr>
        <w:jc w:val="both"/>
      </w:pPr>
      <w:r>
        <w:t>The application container is deployed to a local or remote Docker runtime to simulate a production environment. This acts as a final pre-deployment validation to ensure that the image works when started in isolation, including correct environment variable handling, port binding, and service availability.</w:t>
      </w:r>
    </w:p>
    <w:p w14:paraId="1B472AE8" w14:textId="1445D5A2" w:rsidR="006D6A94" w:rsidRDefault="00F45FF3" w:rsidP="009C54E1">
      <w:pPr>
        <w:jc w:val="both"/>
      </w:pPr>
      <w:r>
        <w:t>Using the Railway CLI or integration, the backend and frontend services are deployed to the Railway cloud platform. This platform handles environment provisioning, build execution, and runtime monitoring. The deployment is typically triggered via a webhook or post-image-push event, depending on the setup.</w:t>
      </w:r>
    </w:p>
    <w:p w14:paraId="5165CFD8" w14:textId="77777777" w:rsidR="00576B0A" w:rsidRDefault="00F45FF3">
      <w:pPr>
        <w:pStyle w:val="Heading2"/>
      </w:pPr>
      <w:r>
        <w:lastRenderedPageBreak/>
        <w:t>Health Check</w:t>
      </w:r>
    </w:p>
    <w:p w14:paraId="49E38396" w14:textId="77777777" w:rsidR="00576B0A" w:rsidRDefault="00F45FF3" w:rsidP="009C54E1">
      <w:pPr>
        <w:jc w:val="both"/>
      </w:pPr>
      <w:r>
        <w:t xml:space="preserve">The final stage performs automated health checks on the live application by sending HTTP requests to predefined endpoints (e.g., /health, /api/status). It verifies that the deployed services are running, responsive, and returning expected HTTP status codes (usually 200). </w:t>
      </w:r>
    </w:p>
    <w:p w14:paraId="383BDD78" w14:textId="77777777" w:rsidR="00576B0A" w:rsidRDefault="00F45FF3">
      <w:pPr>
        <w:pStyle w:val="Heading2"/>
      </w:pPr>
      <w:r>
        <w:t>The Pipeline Complete Code</w:t>
      </w:r>
    </w:p>
    <w:p w14:paraId="6BAC2579" w14:textId="77777777" w:rsidR="00576B0A" w:rsidRDefault="00F45FF3">
      <w:r>
        <w:t>pipeline {</w:t>
      </w:r>
    </w:p>
    <w:p w14:paraId="46268DD7" w14:textId="77777777" w:rsidR="00576B0A" w:rsidRDefault="00F45FF3">
      <w:r>
        <w:t xml:space="preserve"> agent any</w:t>
      </w:r>
    </w:p>
    <w:p w14:paraId="501C46BF" w14:textId="77777777" w:rsidR="00576B0A" w:rsidRDefault="00F45FF3">
      <w:r>
        <w:t xml:space="preserve"> tools {</w:t>
      </w:r>
    </w:p>
    <w:p w14:paraId="67D2FED3" w14:textId="77777777" w:rsidR="00576B0A" w:rsidRDefault="00F45FF3">
      <w:r>
        <w:t xml:space="preserve"> jdk 'jdk21'</w:t>
      </w:r>
    </w:p>
    <w:p w14:paraId="2486E502" w14:textId="77777777" w:rsidR="00576B0A" w:rsidRDefault="00F45FF3">
      <w:r>
        <w:t xml:space="preserve"> }</w:t>
      </w:r>
    </w:p>
    <w:p w14:paraId="660C36F8" w14:textId="77777777" w:rsidR="00576B0A" w:rsidRDefault="00F45FF3">
      <w:r>
        <w:t xml:space="preserve"> environment {</w:t>
      </w:r>
    </w:p>
    <w:p w14:paraId="7DA5BF9A" w14:textId="77777777" w:rsidR="00576B0A" w:rsidRDefault="00F45FF3">
      <w:r>
        <w:t xml:space="preserve"> SCANNER_HOME = tool 'Sonar-scanner'</w:t>
      </w:r>
    </w:p>
    <w:p w14:paraId="5AB46C48" w14:textId="77777777" w:rsidR="00576B0A" w:rsidRDefault="00F45FF3">
      <w:r>
        <w:t xml:space="preserve"> DOCKER_IMAGE = 'aakashjn/medicinetrackerpro'</w:t>
      </w:r>
    </w:p>
    <w:p w14:paraId="56AAF161" w14:textId="77777777" w:rsidR="00576B0A" w:rsidRDefault="00F45FF3">
      <w:r>
        <w:t xml:space="preserve"> }</w:t>
      </w:r>
    </w:p>
    <w:p w14:paraId="76FAED4D" w14:textId="77777777" w:rsidR="00576B0A" w:rsidRDefault="00F45FF3">
      <w:r>
        <w:t xml:space="preserve"> stages {</w:t>
      </w:r>
    </w:p>
    <w:p w14:paraId="136EA5BA" w14:textId="77777777" w:rsidR="00576B0A" w:rsidRDefault="00F45FF3">
      <w:r>
        <w:t xml:space="preserve"> stage('Git checkout') {</w:t>
      </w:r>
    </w:p>
    <w:p w14:paraId="16D882B3" w14:textId="77777777" w:rsidR="00576B0A" w:rsidRDefault="00F45FF3">
      <w:r>
        <w:t xml:space="preserve"> steps {</w:t>
      </w:r>
    </w:p>
    <w:p w14:paraId="0B1AD45D" w14:textId="77777777" w:rsidR="00576B0A" w:rsidRDefault="00F45FF3">
      <w:r>
        <w:t xml:space="preserve"> git branch: 'main', url: 'https://github.com/Aakashjn/MedicineTrackerPro.git'</w:t>
      </w:r>
    </w:p>
    <w:p w14:paraId="1F51A444" w14:textId="77777777" w:rsidR="00576B0A" w:rsidRDefault="00F45FF3">
      <w:r>
        <w:t xml:space="preserve"> }</w:t>
      </w:r>
    </w:p>
    <w:p w14:paraId="1A178C30" w14:textId="77777777" w:rsidR="00576B0A" w:rsidRDefault="00F45FF3">
      <w:r>
        <w:t xml:space="preserve"> }</w:t>
      </w:r>
    </w:p>
    <w:p w14:paraId="1469CBDB" w14:textId="77777777" w:rsidR="00576B0A" w:rsidRDefault="00F45FF3">
      <w:r>
        <w:t xml:space="preserve"> stage('Run Tests and Generate Coverage') {</w:t>
      </w:r>
    </w:p>
    <w:p w14:paraId="39BE4FCC" w14:textId="77777777" w:rsidR="00576B0A" w:rsidRDefault="00F45FF3">
      <w:r>
        <w:t xml:space="preserve"> steps {</w:t>
      </w:r>
    </w:p>
    <w:p w14:paraId="55082AA3" w14:textId="77777777" w:rsidR="00576B0A" w:rsidRDefault="00F45FF3">
      <w:r>
        <w:t xml:space="preserve"> dir('backend') {</w:t>
      </w:r>
    </w:p>
    <w:p w14:paraId="35588DC6" w14:textId="77777777" w:rsidR="00576B0A" w:rsidRDefault="00F45FF3">
      <w:r>
        <w:t xml:space="preserve"> script {</w:t>
      </w:r>
    </w:p>
    <w:p w14:paraId="2143C79D" w14:textId="77777777" w:rsidR="00576B0A" w:rsidRDefault="00F45FF3">
      <w:r>
        <w:t xml:space="preserve"> try {</w:t>
      </w:r>
    </w:p>
    <w:p w14:paraId="404D8DFA" w14:textId="77777777" w:rsidR="00576B0A" w:rsidRDefault="00F45FF3">
      <w:r>
        <w:t xml:space="preserve"> bat 'npm install'</w:t>
      </w:r>
    </w:p>
    <w:p w14:paraId="7A4C95A5" w14:textId="77777777" w:rsidR="00576B0A" w:rsidRDefault="00F45FF3">
      <w:r>
        <w:t xml:space="preserve"> bat 'npm test'</w:t>
      </w:r>
    </w:p>
    <w:p w14:paraId="6715D55F" w14:textId="77777777" w:rsidR="00576B0A" w:rsidRDefault="00F45FF3">
      <w:r>
        <w:lastRenderedPageBreak/>
        <w:t xml:space="preserve"> } catch (err) {</w:t>
      </w:r>
    </w:p>
    <w:p w14:paraId="4BA79639" w14:textId="77777777" w:rsidR="00576B0A" w:rsidRDefault="00F45FF3">
      <w:r>
        <w:t xml:space="preserve"> echo "⚠ Test stage failed: ${err.getMessage()}"</w:t>
      </w:r>
    </w:p>
    <w:p w14:paraId="773AD415" w14:textId="77777777" w:rsidR="00576B0A" w:rsidRDefault="00F45FF3">
      <w:r>
        <w:t xml:space="preserve"> currentBuild.result = 'FAILURE'</w:t>
      </w:r>
    </w:p>
    <w:p w14:paraId="26E71F7E" w14:textId="77777777" w:rsidR="00576B0A" w:rsidRDefault="00F45FF3">
      <w:r>
        <w:t xml:space="preserve"> }</w:t>
      </w:r>
    </w:p>
    <w:p w14:paraId="0BAFF3FA" w14:textId="77777777" w:rsidR="00576B0A" w:rsidRDefault="00F45FF3">
      <w:r>
        <w:t xml:space="preserve"> }</w:t>
      </w:r>
    </w:p>
    <w:p w14:paraId="782F7111" w14:textId="77777777" w:rsidR="00576B0A" w:rsidRDefault="00F45FF3">
      <w:r>
        <w:t xml:space="preserve"> }</w:t>
      </w:r>
    </w:p>
    <w:p w14:paraId="4F11A2AB" w14:textId="77777777" w:rsidR="00576B0A" w:rsidRDefault="00F45FF3">
      <w:r>
        <w:t xml:space="preserve"> }</w:t>
      </w:r>
    </w:p>
    <w:p w14:paraId="729A5FF2" w14:textId="77777777" w:rsidR="00576B0A" w:rsidRDefault="00F45FF3">
      <w:r>
        <w:t xml:space="preserve"> }</w:t>
      </w:r>
    </w:p>
    <w:p w14:paraId="275FC159" w14:textId="77777777" w:rsidR="00576B0A" w:rsidRDefault="00F45FF3">
      <w:r>
        <w:t xml:space="preserve"> stage('Sonarqube Analysis') {</w:t>
      </w:r>
    </w:p>
    <w:p w14:paraId="1F8945AE" w14:textId="77777777" w:rsidR="00576B0A" w:rsidRDefault="00F45FF3">
      <w:r>
        <w:t xml:space="preserve"> steps {</w:t>
      </w:r>
    </w:p>
    <w:p w14:paraId="7042EF96" w14:textId="77777777" w:rsidR="00576B0A" w:rsidRDefault="00F45FF3">
      <w:r>
        <w:t xml:space="preserve"> withSonarQubeEnv('SonarQube') {</w:t>
      </w:r>
    </w:p>
    <w:p w14:paraId="52EE435B" w14:textId="77777777" w:rsidR="00576B0A" w:rsidRDefault="00F45FF3">
      <w:r>
        <w:t xml:space="preserve"> withCredentials([string(credentialsId: 'sonarqube-token', variable: 'SONAR_TOKEN')]) {</w:t>
      </w:r>
    </w:p>
    <w:p w14:paraId="199AC943" w14:textId="77777777" w:rsidR="00576B0A" w:rsidRDefault="00F45FF3">
      <w:r>
        <w:t xml:space="preserve"> bat """</w:t>
      </w:r>
    </w:p>
    <w:p w14:paraId="6227C297" w14:textId="77777777" w:rsidR="00576B0A" w:rsidRDefault="00F45FF3">
      <w:r>
        <w:t xml:space="preserve"> cd backend</w:t>
      </w:r>
    </w:p>
    <w:p w14:paraId="2A60FDFD" w14:textId="77777777" w:rsidR="00576B0A" w:rsidRDefault="00F45FF3">
      <w:r>
        <w:t xml:space="preserve"> ${tool('Sonar-scanner')}/bin/sonar-scanner ^</w:t>
      </w:r>
    </w:p>
    <w:p w14:paraId="65FC924C" w14:textId="77777777" w:rsidR="00576B0A" w:rsidRDefault="00F45FF3">
      <w:r>
        <w:t xml:space="preserve"> -Dsonar.projectKey=medicinetrackerpro ^</w:t>
      </w:r>
    </w:p>
    <w:p w14:paraId="25856113" w14:textId="77777777" w:rsidR="00576B0A" w:rsidRDefault="00F45FF3">
      <w:r>
        <w:t xml:space="preserve"> -Dsonar.projectName="Medicine Tracker Pro" ^</w:t>
      </w:r>
    </w:p>
    <w:p w14:paraId="08E9EC39" w14:textId="77777777" w:rsidR="00576B0A" w:rsidRDefault="00F45FF3">
      <w:r>
        <w:t xml:space="preserve"> -Dsonar.token=%SONAR_TOKEN% ^</w:t>
      </w:r>
    </w:p>
    <w:p w14:paraId="111803C7" w14:textId="77777777" w:rsidR="00576B0A" w:rsidRDefault="00F45FF3">
      <w:r>
        <w:t xml:space="preserve"> -Dsonar.sources=. ^</w:t>
      </w:r>
    </w:p>
    <w:p w14:paraId="61559E31" w14:textId="77777777" w:rsidR="00576B0A" w:rsidRDefault="00F45FF3">
      <w:r>
        <w:t xml:space="preserve"> -Dsonar.test.inclusions=**/__tests__/**/*.js ^</w:t>
      </w:r>
    </w:p>
    <w:p w14:paraId="2CA2A0C8" w14:textId="77777777" w:rsidR="00576B0A" w:rsidRDefault="00F45FF3">
      <w:r>
        <w:t xml:space="preserve"> -Dsonar.javascript.lcov.reportPaths=coverage/lcov.info</w:t>
      </w:r>
    </w:p>
    <w:p w14:paraId="75FEF078" w14:textId="77777777" w:rsidR="00576B0A" w:rsidRDefault="00F45FF3">
      <w:r>
        <w:t xml:space="preserve"> """</w:t>
      </w:r>
    </w:p>
    <w:p w14:paraId="505C274D" w14:textId="77777777" w:rsidR="00576B0A" w:rsidRDefault="00F45FF3">
      <w:r>
        <w:t xml:space="preserve"> }</w:t>
      </w:r>
    </w:p>
    <w:p w14:paraId="7A5C8A9D" w14:textId="77777777" w:rsidR="00576B0A" w:rsidRDefault="00F45FF3">
      <w:r>
        <w:t xml:space="preserve"> }</w:t>
      </w:r>
    </w:p>
    <w:p w14:paraId="4B3E9A7A" w14:textId="77777777" w:rsidR="00576B0A" w:rsidRDefault="00F45FF3">
      <w:r>
        <w:t xml:space="preserve"> }</w:t>
      </w:r>
    </w:p>
    <w:p w14:paraId="3BB91476" w14:textId="77777777" w:rsidR="00576B0A" w:rsidRDefault="00F45FF3">
      <w:r>
        <w:t>}</w:t>
      </w:r>
    </w:p>
    <w:p w14:paraId="4652BA0D" w14:textId="77777777" w:rsidR="00576B0A" w:rsidRDefault="00F45FF3">
      <w:r>
        <w:lastRenderedPageBreak/>
        <w:t xml:space="preserve"> stage('Gitleaks Secrets Scan') {</w:t>
      </w:r>
    </w:p>
    <w:p w14:paraId="6EB84DA0" w14:textId="77777777" w:rsidR="00576B0A" w:rsidRDefault="00F45FF3">
      <w:r>
        <w:t xml:space="preserve"> steps {</w:t>
      </w:r>
    </w:p>
    <w:p w14:paraId="2F86E937" w14:textId="77777777" w:rsidR="00576B0A" w:rsidRDefault="00F45FF3">
      <w:r>
        <w:t xml:space="preserve"> bat 'gitleaks detect --source=. --report-format=json --report-path=gitleaks-report.json || exit /b 0'</w:t>
      </w:r>
    </w:p>
    <w:p w14:paraId="65ADA0A5" w14:textId="77777777" w:rsidR="00576B0A" w:rsidRDefault="00F45FF3">
      <w:r>
        <w:t xml:space="preserve"> }</w:t>
      </w:r>
    </w:p>
    <w:p w14:paraId="50F8C696" w14:textId="77777777" w:rsidR="00576B0A" w:rsidRDefault="00F45FF3">
      <w:r>
        <w:t xml:space="preserve"> post {</w:t>
      </w:r>
    </w:p>
    <w:p w14:paraId="72E750DD" w14:textId="77777777" w:rsidR="00576B0A" w:rsidRDefault="00F45FF3">
      <w:r>
        <w:t xml:space="preserve"> always {</w:t>
      </w:r>
    </w:p>
    <w:p w14:paraId="2F162F76" w14:textId="77777777" w:rsidR="00576B0A" w:rsidRDefault="00F45FF3">
      <w:r>
        <w:t xml:space="preserve"> archiveArtifacts artifacts: 'gitleaks-report.json', fingerprint: true</w:t>
      </w:r>
    </w:p>
    <w:p w14:paraId="0127A168" w14:textId="77777777" w:rsidR="00576B0A" w:rsidRDefault="00F45FF3">
      <w:r>
        <w:t xml:space="preserve"> }</w:t>
      </w:r>
    </w:p>
    <w:p w14:paraId="6867B698" w14:textId="77777777" w:rsidR="00576B0A" w:rsidRDefault="00F45FF3">
      <w:r>
        <w:t xml:space="preserve"> }</w:t>
      </w:r>
    </w:p>
    <w:p w14:paraId="6DD4DEAD" w14:textId="77777777" w:rsidR="00576B0A" w:rsidRDefault="00F45FF3">
      <w:r>
        <w:t xml:space="preserve"> }</w:t>
      </w:r>
    </w:p>
    <w:p w14:paraId="1A6F8903" w14:textId="77777777" w:rsidR="00576B0A" w:rsidRDefault="00F45FF3">
      <w:r>
        <w:t xml:space="preserve"> stage('Shell Script Linting') {</w:t>
      </w:r>
    </w:p>
    <w:p w14:paraId="43E7FCCD" w14:textId="77777777" w:rsidR="00576B0A" w:rsidRDefault="00F45FF3">
      <w:r>
        <w:t xml:space="preserve"> steps {</w:t>
      </w:r>
    </w:p>
    <w:p w14:paraId="35DA0D9B" w14:textId="77777777" w:rsidR="00576B0A" w:rsidRDefault="00F45FF3">
      <w:r>
        <w:t xml:space="preserve"> bat 'for /r %%f in (*.sh) do shellcheck "%%f" || exit /b 0'</w:t>
      </w:r>
    </w:p>
    <w:p w14:paraId="0948B194" w14:textId="77777777" w:rsidR="00576B0A" w:rsidRDefault="00F45FF3">
      <w:r>
        <w:t xml:space="preserve"> }</w:t>
      </w:r>
    </w:p>
    <w:p w14:paraId="44D12C12" w14:textId="77777777" w:rsidR="00576B0A" w:rsidRDefault="00F45FF3">
      <w:r>
        <w:t xml:space="preserve"> }</w:t>
      </w:r>
    </w:p>
    <w:p w14:paraId="279475F3" w14:textId="77777777" w:rsidR="00576B0A" w:rsidRDefault="00F45FF3">
      <w:r>
        <w:t xml:space="preserve"> stage('Semgrep Static Scan') {</w:t>
      </w:r>
    </w:p>
    <w:p w14:paraId="057DA2BA" w14:textId="77777777" w:rsidR="00576B0A" w:rsidRDefault="00F45FF3">
      <w:r>
        <w:t xml:space="preserve"> steps {</w:t>
      </w:r>
    </w:p>
    <w:p w14:paraId="3FD87CEE" w14:textId="77777777" w:rsidR="00576B0A" w:rsidRDefault="00F45FF3">
      <w:r>
        <w:t xml:space="preserve"> bat 'semgrep scan --config p/default --json &gt; semgrep-report.json || exit /b 0'</w:t>
      </w:r>
    </w:p>
    <w:p w14:paraId="6F3D9B9D" w14:textId="77777777" w:rsidR="00576B0A" w:rsidRDefault="00F45FF3">
      <w:r>
        <w:t xml:space="preserve"> }</w:t>
      </w:r>
    </w:p>
    <w:p w14:paraId="2987B81E" w14:textId="77777777" w:rsidR="00576B0A" w:rsidRDefault="00F45FF3">
      <w:r>
        <w:t xml:space="preserve"> post {</w:t>
      </w:r>
    </w:p>
    <w:p w14:paraId="56AF27E5" w14:textId="77777777" w:rsidR="00576B0A" w:rsidRDefault="00F45FF3">
      <w:r>
        <w:t xml:space="preserve"> always {</w:t>
      </w:r>
    </w:p>
    <w:p w14:paraId="189A6398" w14:textId="77777777" w:rsidR="00576B0A" w:rsidRDefault="00F45FF3">
      <w:r>
        <w:t xml:space="preserve"> archiveArtifacts artifacts: 'semgrep-report.json', fingerprint: true</w:t>
      </w:r>
    </w:p>
    <w:p w14:paraId="75EB8B2B" w14:textId="77777777" w:rsidR="00576B0A" w:rsidRDefault="00F45FF3">
      <w:r>
        <w:t xml:space="preserve"> }</w:t>
      </w:r>
    </w:p>
    <w:p w14:paraId="6846DF5D" w14:textId="77777777" w:rsidR="00576B0A" w:rsidRDefault="00F45FF3">
      <w:r>
        <w:t xml:space="preserve"> }</w:t>
      </w:r>
    </w:p>
    <w:p w14:paraId="01F3DE9C" w14:textId="77777777" w:rsidR="00576B0A" w:rsidRDefault="00F45FF3">
      <w:r>
        <w:t xml:space="preserve"> }</w:t>
      </w:r>
    </w:p>
    <w:p w14:paraId="03AFC8C3" w14:textId="77777777" w:rsidR="00576B0A" w:rsidRDefault="00F45FF3">
      <w:r>
        <w:lastRenderedPageBreak/>
        <w:t xml:space="preserve"> stage('Docker Build') {</w:t>
      </w:r>
    </w:p>
    <w:p w14:paraId="09B59C44" w14:textId="77777777" w:rsidR="00576B0A" w:rsidRDefault="00F45FF3">
      <w:r>
        <w:t xml:space="preserve"> steps {</w:t>
      </w:r>
    </w:p>
    <w:p w14:paraId="17388263" w14:textId="77777777" w:rsidR="00576B0A" w:rsidRDefault="00F45FF3">
      <w:r>
        <w:t xml:space="preserve"> script {</w:t>
      </w:r>
    </w:p>
    <w:p w14:paraId="6DEEC231" w14:textId="77777777" w:rsidR="00576B0A" w:rsidRDefault="00F45FF3">
      <w:r>
        <w:t xml:space="preserve"> bat "docker build -t ${DOCKER_IMAGE}:latest ."</w:t>
      </w:r>
    </w:p>
    <w:p w14:paraId="7B9CCDE1" w14:textId="77777777" w:rsidR="00576B0A" w:rsidRDefault="00F45FF3">
      <w:r>
        <w:t xml:space="preserve"> bat "docker tag ${DOCKER_IMAGE}:latest ${DOCKER_IMAGE}:${BUILD_NUMBER}"</w:t>
      </w:r>
    </w:p>
    <w:p w14:paraId="49932926" w14:textId="77777777" w:rsidR="00576B0A" w:rsidRDefault="00F45FF3">
      <w:r>
        <w:t xml:space="preserve"> bat "docker images ${DOCKER_IMAGE}"</w:t>
      </w:r>
    </w:p>
    <w:p w14:paraId="2D9E6CC0" w14:textId="77777777" w:rsidR="00576B0A" w:rsidRDefault="00F45FF3">
      <w:r>
        <w:t xml:space="preserve"> }</w:t>
      </w:r>
    </w:p>
    <w:p w14:paraId="31BEC257" w14:textId="77777777" w:rsidR="00576B0A" w:rsidRDefault="00F45FF3">
      <w:r>
        <w:t xml:space="preserve"> }</w:t>
      </w:r>
    </w:p>
    <w:p w14:paraId="7E324D1B" w14:textId="77777777" w:rsidR="00576B0A" w:rsidRDefault="00F45FF3">
      <w:r>
        <w:t xml:space="preserve"> }</w:t>
      </w:r>
    </w:p>
    <w:p w14:paraId="6AC50C47" w14:textId="77777777" w:rsidR="00576B0A" w:rsidRDefault="00F45FF3">
      <w:r>
        <w:t xml:space="preserve"> stage('Syft SBOM') {</w:t>
      </w:r>
    </w:p>
    <w:p w14:paraId="2474E938" w14:textId="77777777" w:rsidR="00576B0A" w:rsidRDefault="00F45FF3">
      <w:r>
        <w:t xml:space="preserve"> steps {</w:t>
      </w:r>
    </w:p>
    <w:p w14:paraId="3423D2B3" w14:textId="77777777" w:rsidR="00576B0A" w:rsidRDefault="00F45FF3">
      <w:r>
        <w:t xml:space="preserve"> bat "syft ${DOCKER_IMAGE}:latest -o json &gt; sbom.json || exit /b 0"</w:t>
      </w:r>
    </w:p>
    <w:p w14:paraId="5D56F032" w14:textId="77777777" w:rsidR="00576B0A" w:rsidRDefault="00F45FF3">
      <w:r>
        <w:t xml:space="preserve"> }</w:t>
      </w:r>
    </w:p>
    <w:p w14:paraId="6B499FD4" w14:textId="77777777" w:rsidR="00576B0A" w:rsidRDefault="00F45FF3">
      <w:r>
        <w:t xml:space="preserve"> post {</w:t>
      </w:r>
    </w:p>
    <w:p w14:paraId="028576EA" w14:textId="77777777" w:rsidR="00576B0A" w:rsidRDefault="00F45FF3">
      <w:r>
        <w:t xml:space="preserve"> always {</w:t>
      </w:r>
    </w:p>
    <w:p w14:paraId="552F9BE4" w14:textId="77777777" w:rsidR="00576B0A" w:rsidRDefault="00F45FF3">
      <w:r>
        <w:t xml:space="preserve"> archiveArtifacts artifacts: 'sbom.json', fingerprint: true</w:t>
      </w:r>
    </w:p>
    <w:p w14:paraId="1E7C4C1B" w14:textId="77777777" w:rsidR="00576B0A" w:rsidRDefault="00F45FF3">
      <w:r>
        <w:t xml:space="preserve"> }</w:t>
      </w:r>
    </w:p>
    <w:p w14:paraId="21805CDC" w14:textId="77777777" w:rsidR="00576B0A" w:rsidRDefault="00F45FF3">
      <w:r>
        <w:t xml:space="preserve"> }</w:t>
      </w:r>
    </w:p>
    <w:p w14:paraId="54772E79" w14:textId="77777777" w:rsidR="00576B0A" w:rsidRDefault="00F45FF3">
      <w:r>
        <w:t xml:space="preserve"> }</w:t>
      </w:r>
    </w:p>
    <w:p w14:paraId="7B3ECDE4" w14:textId="77777777" w:rsidR="00576B0A" w:rsidRDefault="00F45FF3">
      <w:r>
        <w:t xml:space="preserve"> stage('Trivy Docker Scan') {</w:t>
      </w:r>
    </w:p>
    <w:p w14:paraId="336DA049" w14:textId="77777777" w:rsidR="00576B0A" w:rsidRDefault="00F45FF3">
      <w:r>
        <w:t xml:space="preserve"> steps {</w:t>
      </w:r>
    </w:p>
    <w:p w14:paraId="0FAADF1F" w14:textId="77777777" w:rsidR="00576B0A" w:rsidRDefault="00F45FF3">
      <w:r>
        <w:t xml:space="preserve"> bat "E:\\trivy\\trivy.exe image ${DOCKER_IMAGE}:latest"</w:t>
      </w:r>
    </w:p>
    <w:p w14:paraId="293E707F" w14:textId="77777777" w:rsidR="00576B0A" w:rsidRDefault="00F45FF3">
      <w:r>
        <w:t xml:space="preserve"> }</w:t>
      </w:r>
    </w:p>
    <w:p w14:paraId="5B6E6F82" w14:textId="77777777" w:rsidR="00576B0A" w:rsidRDefault="00F45FF3">
      <w:r>
        <w:t xml:space="preserve"> }</w:t>
      </w:r>
    </w:p>
    <w:p w14:paraId="36B8B0FC" w14:textId="77777777" w:rsidR="00576B0A" w:rsidRDefault="00F45FF3">
      <w:r>
        <w:t xml:space="preserve"> stage('Grype Vulnerability Scan') {</w:t>
      </w:r>
    </w:p>
    <w:p w14:paraId="666A7675" w14:textId="77777777" w:rsidR="00576B0A" w:rsidRDefault="00F45FF3">
      <w:r>
        <w:t xml:space="preserve"> steps {</w:t>
      </w:r>
    </w:p>
    <w:p w14:paraId="1D4F4836" w14:textId="77777777" w:rsidR="00576B0A" w:rsidRDefault="00F45FF3">
      <w:r>
        <w:lastRenderedPageBreak/>
        <w:t xml:space="preserve"> script {</w:t>
      </w:r>
    </w:p>
    <w:p w14:paraId="05921411" w14:textId="77777777" w:rsidR="00576B0A" w:rsidRDefault="00F45FF3">
      <w:r>
        <w:t xml:space="preserve"> try {</w:t>
      </w:r>
    </w:p>
    <w:p w14:paraId="5018787D" w14:textId="77777777" w:rsidR="00576B0A" w:rsidRDefault="00F45FF3">
      <w:r>
        <w:t xml:space="preserve"> bat """</w:t>
      </w:r>
    </w:p>
    <w:p w14:paraId="55D3229C" w14:textId="77777777" w:rsidR="00576B0A" w:rsidRDefault="00F45FF3">
      <w:r>
        <w:t xml:space="preserve"> echo "Running Grype vulnerability scan..."</w:t>
      </w:r>
    </w:p>
    <w:p w14:paraId="1FE3944A" w14:textId="77777777" w:rsidR="00576B0A" w:rsidRDefault="00F45FF3">
      <w:r>
        <w:t xml:space="preserve"> grype ${DOCKER_IMAGE}:latest --output json --file grype-report.json</w:t>
      </w:r>
    </w:p>
    <w:p w14:paraId="78BC97A6" w14:textId="77777777" w:rsidR="00576B0A" w:rsidRDefault="00F45FF3">
      <w:r>
        <w:t xml:space="preserve"> grype ${DOCKER_IMAGE}:latest --output table</w:t>
      </w:r>
    </w:p>
    <w:p w14:paraId="7612A10E" w14:textId="77777777" w:rsidR="00576B0A" w:rsidRDefault="00F45FF3">
      <w:r>
        <w:t xml:space="preserve"> """</w:t>
      </w:r>
    </w:p>
    <w:p w14:paraId="43B989B3" w14:textId="77777777" w:rsidR="00576B0A" w:rsidRDefault="00F45FF3">
      <w:r>
        <w:t xml:space="preserve"> } catch (Exception e) {</w:t>
      </w:r>
    </w:p>
    <w:p w14:paraId="3FE47C5B" w14:textId="77777777" w:rsidR="00576B0A" w:rsidRDefault="00F45FF3">
      <w:r>
        <w:t xml:space="preserve"> echo "Grype scan completed with findings: ${e.getMessage()}"</w:t>
      </w:r>
    </w:p>
    <w:p w14:paraId="3B839137" w14:textId="77777777" w:rsidR="00576B0A" w:rsidRDefault="00F45FF3">
      <w:r>
        <w:t xml:space="preserve"> }</w:t>
      </w:r>
    </w:p>
    <w:p w14:paraId="4166C2DF" w14:textId="77777777" w:rsidR="00576B0A" w:rsidRDefault="00F45FF3">
      <w:r>
        <w:t xml:space="preserve"> }</w:t>
      </w:r>
    </w:p>
    <w:p w14:paraId="1E4EC153" w14:textId="77777777" w:rsidR="00576B0A" w:rsidRDefault="00F45FF3">
      <w:r>
        <w:t xml:space="preserve"> }</w:t>
      </w:r>
    </w:p>
    <w:p w14:paraId="4E5B5E99" w14:textId="77777777" w:rsidR="00576B0A" w:rsidRDefault="00F45FF3">
      <w:r>
        <w:t xml:space="preserve"> post {</w:t>
      </w:r>
    </w:p>
    <w:p w14:paraId="2248FE6F" w14:textId="77777777" w:rsidR="00576B0A" w:rsidRDefault="00F45FF3">
      <w:r>
        <w:t xml:space="preserve"> always {</w:t>
      </w:r>
    </w:p>
    <w:p w14:paraId="65559C8C" w14:textId="77777777" w:rsidR="00576B0A" w:rsidRDefault="00F45FF3">
      <w:r>
        <w:t xml:space="preserve"> archiveArtifacts artifacts: 'grype-report.json', fingerprint: true</w:t>
      </w:r>
    </w:p>
    <w:p w14:paraId="206397DA" w14:textId="77777777" w:rsidR="00576B0A" w:rsidRDefault="00F45FF3">
      <w:r>
        <w:t xml:space="preserve"> }</w:t>
      </w:r>
    </w:p>
    <w:p w14:paraId="27C55CBD" w14:textId="77777777" w:rsidR="00576B0A" w:rsidRDefault="00F45FF3">
      <w:r>
        <w:t xml:space="preserve"> }</w:t>
      </w:r>
    </w:p>
    <w:p w14:paraId="598390A1" w14:textId="77777777" w:rsidR="00576B0A" w:rsidRDefault="00F45FF3">
      <w:r>
        <w:t xml:space="preserve"> }</w:t>
      </w:r>
    </w:p>
    <w:p w14:paraId="275065C1" w14:textId="77777777" w:rsidR="00576B0A" w:rsidRDefault="00F45FF3">
      <w:r>
        <w:t xml:space="preserve"> stage('Docker Push') {</w:t>
      </w:r>
    </w:p>
    <w:p w14:paraId="525C5ADA" w14:textId="77777777" w:rsidR="00576B0A" w:rsidRDefault="00F45FF3">
      <w:r>
        <w:t xml:space="preserve"> steps {</w:t>
      </w:r>
    </w:p>
    <w:p w14:paraId="3C1650CF" w14:textId="77777777" w:rsidR="00576B0A" w:rsidRDefault="00F45FF3">
      <w:r>
        <w:t xml:space="preserve"> script {</w:t>
      </w:r>
    </w:p>
    <w:p w14:paraId="3F26F974" w14:textId="77777777" w:rsidR="00576B0A" w:rsidRDefault="00F45FF3">
      <w:r>
        <w:t xml:space="preserve"> withDockerRegistry(credentialsId: 'Docker', url: 'https://index.docker.io/v1/') {</w:t>
      </w:r>
    </w:p>
    <w:p w14:paraId="553CB254" w14:textId="77777777" w:rsidR="00576B0A" w:rsidRDefault="00F45FF3">
      <w:r>
        <w:t xml:space="preserve"> bat "docker push ${DOCKER_IMAGE}:latest"</w:t>
      </w:r>
    </w:p>
    <w:p w14:paraId="14921C88" w14:textId="77777777" w:rsidR="00576B0A" w:rsidRDefault="00F45FF3">
      <w:r>
        <w:t xml:space="preserve"> bat "docker push ${DOCKER_IMAGE}:${BUILD_NUMBER}"</w:t>
      </w:r>
    </w:p>
    <w:p w14:paraId="445D42FB" w14:textId="77777777" w:rsidR="00576B0A" w:rsidRDefault="00F45FF3">
      <w:r>
        <w:t xml:space="preserve"> }</w:t>
      </w:r>
    </w:p>
    <w:p w14:paraId="48DF6C27" w14:textId="77777777" w:rsidR="00576B0A" w:rsidRDefault="00F45FF3">
      <w:r>
        <w:t xml:space="preserve"> }</w:t>
      </w:r>
    </w:p>
    <w:p w14:paraId="3E44ED42" w14:textId="77777777" w:rsidR="00576B0A" w:rsidRDefault="00F45FF3">
      <w:r>
        <w:lastRenderedPageBreak/>
        <w:t xml:space="preserve"> }</w:t>
      </w:r>
    </w:p>
    <w:p w14:paraId="754ED5B0" w14:textId="77777777" w:rsidR="00576B0A" w:rsidRDefault="00F45FF3">
      <w:r>
        <w:t xml:space="preserve"> }</w:t>
      </w:r>
    </w:p>
    <w:p w14:paraId="6C68C389" w14:textId="77777777" w:rsidR="00576B0A" w:rsidRDefault="00F45FF3">
      <w:r>
        <w:t xml:space="preserve"> stage('Dependency Check') {</w:t>
      </w:r>
    </w:p>
    <w:p w14:paraId="0A224FB1" w14:textId="77777777" w:rsidR="00576B0A" w:rsidRDefault="00F45FF3">
      <w:r>
        <w:t xml:space="preserve"> steps {</w:t>
      </w:r>
    </w:p>
    <w:p w14:paraId="6157E296" w14:textId="77777777" w:rsidR="00576B0A" w:rsidRDefault="00F45FF3">
      <w:r>
        <w:t xml:space="preserve"> dependencyCheck additionalArguments: '''</w:t>
      </w:r>
    </w:p>
    <w:p w14:paraId="039C718F" w14:textId="77777777" w:rsidR="00576B0A" w:rsidRDefault="00F45FF3">
      <w:r>
        <w:t xml:space="preserve"> --format HTML </w:t>
      </w:r>
    </w:p>
    <w:p w14:paraId="23BD1EFE" w14:textId="77777777" w:rsidR="00576B0A" w:rsidRDefault="00F45FF3">
      <w:r>
        <w:t xml:space="preserve"> --format XML </w:t>
      </w:r>
    </w:p>
    <w:p w14:paraId="295AB7EA" w14:textId="77777777" w:rsidR="00576B0A" w:rsidRDefault="00F45FF3">
      <w:r>
        <w:t xml:space="preserve"> --suppression suppression.xml</w:t>
      </w:r>
    </w:p>
    <w:p w14:paraId="184E43FB" w14:textId="77777777" w:rsidR="00576B0A" w:rsidRDefault="00F45FF3">
      <w:r>
        <w:t xml:space="preserve"> --enableRetired</w:t>
      </w:r>
    </w:p>
    <w:p w14:paraId="0D92C1F6" w14:textId="77777777" w:rsidR="00576B0A" w:rsidRDefault="00F45FF3">
      <w:r>
        <w:t xml:space="preserve"> ''', odcInstallation: 'dependency-check'</w:t>
      </w:r>
    </w:p>
    <w:p w14:paraId="5227C2AC" w14:textId="77777777" w:rsidR="00576B0A" w:rsidRDefault="00F45FF3">
      <w:r>
        <w:t xml:space="preserve"> dependencyCheckPublisher pattern: 'dependency-check-report.xml'</w:t>
      </w:r>
    </w:p>
    <w:p w14:paraId="5A642530" w14:textId="77777777" w:rsidR="00576B0A" w:rsidRDefault="00F45FF3">
      <w:r>
        <w:t xml:space="preserve"> }</w:t>
      </w:r>
    </w:p>
    <w:p w14:paraId="4EF38112" w14:textId="77777777" w:rsidR="00576B0A" w:rsidRDefault="00F45FF3">
      <w:r>
        <w:t xml:space="preserve"> post {</w:t>
      </w:r>
    </w:p>
    <w:p w14:paraId="6EAB792F" w14:textId="77777777" w:rsidR="00576B0A" w:rsidRDefault="00F45FF3">
      <w:r>
        <w:t xml:space="preserve"> always {</w:t>
      </w:r>
    </w:p>
    <w:p w14:paraId="4355049F" w14:textId="77777777" w:rsidR="00576B0A" w:rsidRDefault="00F45FF3">
      <w:r>
        <w:t xml:space="preserve"> archiveArtifacts artifacts: 'dependency-check-report.*', fingerprint: true</w:t>
      </w:r>
    </w:p>
    <w:p w14:paraId="2F9F2E0A" w14:textId="77777777" w:rsidR="00576B0A" w:rsidRDefault="00F45FF3">
      <w:r>
        <w:t xml:space="preserve"> }</w:t>
      </w:r>
    </w:p>
    <w:p w14:paraId="08B60D27" w14:textId="77777777" w:rsidR="00576B0A" w:rsidRDefault="00F45FF3">
      <w:r>
        <w:t xml:space="preserve"> }</w:t>
      </w:r>
    </w:p>
    <w:p w14:paraId="4B234AA3" w14:textId="77777777" w:rsidR="00576B0A" w:rsidRDefault="00F45FF3">
      <w:r>
        <w:t xml:space="preserve"> }</w:t>
      </w:r>
    </w:p>
    <w:p w14:paraId="23F33545" w14:textId="77777777" w:rsidR="00576B0A" w:rsidRDefault="00F45FF3">
      <w:r>
        <w:t xml:space="preserve"> stage('Docker Deploy') {</w:t>
      </w:r>
    </w:p>
    <w:p w14:paraId="444F5AAD" w14:textId="77777777" w:rsidR="00576B0A" w:rsidRDefault="00F45FF3">
      <w:r>
        <w:t xml:space="preserve"> steps {</w:t>
      </w:r>
    </w:p>
    <w:p w14:paraId="33568B0C" w14:textId="77777777" w:rsidR="00576B0A" w:rsidRDefault="00F45FF3">
      <w:r>
        <w:t xml:space="preserve"> script {</w:t>
      </w:r>
    </w:p>
    <w:p w14:paraId="1A2109ED" w14:textId="77777777" w:rsidR="00576B0A" w:rsidRDefault="00F45FF3">
      <w:r>
        <w:t xml:space="preserve"> bat "docker rm -f medicinetrackerpro || echo \"No existing container to remove\""</w:t>
      </w:r>
    </w:p>
    <w:p w14:paraId="00869647" w14:textId="77777777" w:rsidR="00576B0A" w:rsidRDefault="00F45FF3">
      <w:r>
        <w:t xml:space="preserve"> bat "docker run -d --name medicinetrackerpro -p 4000:4000 ${DOCKER_IMAGE}:latest"</w:t>
      </w:r>
    </w:p>
    <w:p w14:paraId="463FD8B7" w14:textId="77777777" w:rsidR="00576B0A" w:rsidRDefault="00F45FF3">
      <w:r>
        <w:t xml:space="preserve"> }</w:t>
      </w:r>
    </w:p>
    <w:p w14:paraId="1A69C3CB" w14:textId="77777777" w:rsidR="00576B0A" w:rsidRDefault="00F45FF3">
      <w:r>
        <w:t xml:space="preserve"> }</w:t>
      </w:r>
    </w:p>
    <w:p w14:paraId="6689037B" w14:textId="77777777" w:rsidR="00576B0A" w:rsidRDefault="00F45FF3">
      <w:r>
        <w:t xml:space="preserve"> }</w:t>
      </w:r>
    </w:p>
    <w:p w14:paraId="3157837D" w14:textId="77777777" w:rsidR="00576B0A" w:rsidRDefault="00F45FF3">
      <w:r>
        <w:lastRenderedPageBreak/>
        <w:t xml:space="preserve"> stage('Deploy to Railway') {</w:t>
      </w:r>
    </w:p>
    <w:p w14:paraId="055C2B47" w14:textId="77777777" w:rsidR="00576B0A" w:rsidRDefault="00F45FF3">
      <w:r>
        <w:t xml:space="preserve"> steps {</w:t>
      </w:r>
    </w:p>
    <w:p w14:paraId="3BF5069B" w14:textId="77777777" w:rsidR="00576B0A" w:rsidRDefault="00F45FF3">
      <w:r>
        <w:t xml:space="preserve"> script {</w:t>
      </w:r>
    </w:p>
    <w:p w14:paraId="420B2A8C" w14:textId="77777777" w:rsidR="00576B0A" w:rsidRDefault="00F45FF3">
      <w:r>
        <w:t xml:space="preserve"> echo "Current branch: ${env.BRANCH_NAME}"</w:t>
      </w:r>
    </w:p>
    <w:p w14:paraId="416C0637" w14:textId="77777777" w:rsidR="00576B0A" w:rsidRDefault="00F45FF3">
      <w:r>
        <w:t xml:space="preserve"> echo "Git branch: ${env.GIT_BRANCH}"</w:t>
      </w:r>
    </w:p>
    <w:p w14:paraId="68373F26" w14:textId="77777777" w:rsidR="00576B0A" w:rsidRDefault="00F45FF3">
      <w:r>
        <w:t xml:space="preserve"> def isMainBranch = (env.BRANCH_NAME == 'main' ||</w:t>
      </w:r>
    </w:p>
    <w:p w14:paraId="2A7E8679" w14:textId="77777777" w:rsidR="00576B0A" w:rsidRDefault="00F45FF3">
      <w:r>
        <w:t xml:space="preserve"> env.GIT_BRANCH == 'main' ||</w:t>
      </w:r>
    </w:p>
    <w:p w14:paraId="52F9987D" w14:textId="77777777" w:rsidR="00576B0A" w:rsidRDefault="00F45FF3">
      <w:r>
        <w:t xml:space="preserve"> env.GIT_BRANCH == 'origin/main')</w:t>
      </w:r>
    </w:p>
    <w:p w14:paraId="4C5BC6A8" w14:textId="77777777" w:rsidR="00576B0A" w:rsidRDefault="00F45FF3">
      <w:r>
        <w:t xml:space="preserve"> if (isMainBranch) {</w:t>
      </w:r>
    </w:p>
    <w:p w14:paraId="77E0ED4D" w14:textId="77777777" w:rsidR="00576B0A" w:rsidRDefault="00F45FF3">
      <w:r>
        <w:t xml:space="preserve"> withCredentials([string(credentialsId: 'railway-token', variable: 'RAILWAY_TOKEN')]) {</w:t>
      </w:r>
    </w:p>
    <w:p w14:paraId="0AFC8DC0" w14:textId="77777777" w:rsidR="00576B0A" w:rsidRDefault="00F45FF3">
      <w:r>
        <w:t xml:space="preserve"> bat """</w:t>
      </w:r>
    </w:p>
    <w:p w14:paraId="15D6AC16" w14:textId="77777777" w:rsidR="00576B0A" w:rsidRDefault="00F45FF3">
      <w:r>
        <w:t xml:space="preserve"> echo "✅ Deploying to Railway from main branch..."</w:t>
      </w:r>
    </w:p>
    <w:p w14:paraId="67947758" w14:textId="77777777" w:rsidR="00576B0A" w:rsidRDefault="00F45FF3">
      <w:r>
        <w:t xml:space="preserve"> railway login --token %RAILWAY_TOKEN%</w:t>
      </w:r>
    </w:p>
    <w:p w14:paraId="45B36361" w14:textId="77777777" w:rsidR="00576B0A" w:rsidRDefault="00F45FF3">
      <w:r>
        <w:t xml:space="preserve"> railway up --detach --service medicinetrackerpro --project %RAILWAY_PROJECT_ID%</w:t>
      </w:r>
    </w:p>
    <w:p w14:paraId="0DF8561C" w14:textId="77777777" w:rsidR="00576B0A" w:rsidRDefault="00F45FF3">
      <w:r>
        <w:t xml:space="preserve"> """</w:t>
      </w:r>
    </w:p>
    <w:p w14:paraId="0B0C29CC" w14:textId="77777777" w:rsidR="00576B0A" w:rsidRDefault="00F45FF3">
      <w:r>
        <w:t xml:space="preserve"> }</w:t>
      </w:r>
    </w:p>
    <w:p w14:paraId="6CAC1E5F" w14:textId="77777777" w:rsidR="00576B0A" w:rsidRDefault="00F45FF3">
      <w:r>
        <w:t xml:space="preserve"> } else {</w:t>
      </w:r>
    </w:p>
    <w:p w14:paraId="2216033F" w14:textId="77777777" w:rsidR="00576B0A" w:rsidRDefault="00F45FF3">
      <w:r>
        <w:t xml:space="preserve"> echo "⏭ Skipping Railway deployment - not on main branch"</w:t>
      </w:r>
    </w:p>
    <w:p w14:paraId="41874E8B" w14:textId="77777777" w:rsidR="00576B0A" w:rsidRDefault="00F45FF3">
      <w:r>
        <w:t xml:space="preserve"> echo "Current branch: ${env.BRANCH_NAME ?: env.GIT_BRANCH}"</w:t>
      </w:r>
    </w:p>
    <w:p w14:paraId="7EDD0F59" w14:textId="77777777" w:rsidR="00576B0A" w:rsidRDefault="00F45FF3">
      <w:r>
        <w:t xml:space="preserve"> }</w:t>
      </w:r>
    </w:p>
    <w:p w14:paraId="01A2B5E8" w14:textId="77777777" w:rsidR="00576B0A" w:rsidRDefault="00F45FF3">
      <w:r>
        <w:t xml:space="preserve"> }</w:t>
      </w:r>
    </w:p>
    <w:p w14:paraId="5A294066" w14:textId="77777777" w:rsidR="00576B0A" w:rsidRDefault="00F45FF3">
      <w:r>
        <w:t xml:space="preserve"> }</w:t>
      </w:r>
    </w:p>
    <w:p w14:paraId="7B986EF4" w14:textId="77777777" w:rsidR="00576B0A" w:rsidRDefault="00F45FF3">
      <w:r>
        <w:t xml:space="preserve"> }</w:t>
      </w:r>
    </w:p>
    <w:p w14:paraId="21E59382" w14:textId="77777777" w:rsidR="00576B0A" w:rsidRDefault="00F45FF3">
      <w:r>
        <w:t xml:space="preserve"> stage('Health Check') {</w:t>
      </w:r>
    </w:p>
    <w:p w14:paraId="7F58A848" w14:textId="77777777" w:rsidR="00576B0A" w:rsidRDefault="00F45FF3">
      <w:r>
        <w:t xml:space="preserve"> steps {</w:t>
      </w:r>
    </w:p>
    <w:p w14:paraId="073CCBFE" w14:textId="77777777" w:rsidR="00576B0A" w:rsidRDefault="00F45FF3">
      <w:r>
        <w:t xml:space="preserve"> script {</w:t>
      </w:r>
    </w:p>
    <w:p w14:paraId="426A903D" w14:textId="77777777" w:rsidR="00576B0A" w:rsidRDefault="00F45FF3">
      <w:r>
        <w:lastRenderedPageBreak/>
        <w:t xml:space="preserve"> def isMainBranch = (env.BRANCH_NAME == 'main' ||</w:t>
      </w:r>
    </w:p>
    <w:p w14:paraId="0D2C3A26" w14:textId="77777777" w:rsidR="00576B0A" w:rsidRDefault="00F45FF3">
      <w:r>
        <w:t xml:space="preserve"> env.GIT_BRANCH == 'main' ||</w:t>
      </w:r>
    </w:p>
    <w:p w14:paraId="74BF69F1" w14:textId="77777777" w:rsidR="00576B0A" w:rsidRDefault="00F45FF3">
      <w:r>
        <w:t xml:space="preserve"> env.GIT_BRANCH == 'origin/main')</w:t>
      </w:r>
    </w:p>
    <w:p w14:paraId="6E502DD8" w14:textId="77777777" w:rsidR="00576B0A" w:rsidRDefault="00F45FF3">
      <w:r>
        <w:t xml:space="preserve"> if (isMainBranch) {</w:t>
      </w:r>
    </w:p>
    <w:p w14:paraId="14FBBBDF" w14:textId="77777777" w:rsidR="00576B0A" w:rsidRDefault="00F45FF3">
      <w:r>
        <w:t xml:space="preserve"> echo "Waiting for Railway deployment to complete..."</w:t>
      </w:r>
    </w:p>
    <w:p w14:paraId="18630BFE" w14:textId="77777777" w:rsidR="00576B0A" w:rsidRDefault="00F45FF3">
      <w:r>
        <w:t xml:space="preserve"> sleep(60)</w:t>
      </w:r>
    </w:p>
    <w:p w14:paraId="2ACFC8AC" w14:textId="77777777" w:rsidR="00576B0A" w:rsidRDefault="00F45FF3">
      <w:r>
        <w:t xml:space="preserve"> try {</w:t>
      </w:r>
    </w:p>
    <w:p w14:paraId="00522736" w14:textId="77777777" w:rsidR="00576B0A" w:rsidRDefault="00F45FF3">
      <w:r>
        <w:t xml:space="preserve"> def response = bat(</w:t>
      </w:r>
    </w:p>
    <w:p w14:paraId="6AB6E2FC" w14:textId="77777777" w:rsidR="00576B0A" w:rsidRDefault="00F45FF3">
      <w:r>
        <w:t xml:space="preserve"> script: 'curl -s -o nul -w "%%{http_code}" https://medicinetrackerpro-production.up.railway.app/health',</w:t>
      </w:r>
    </w:p>
    <w:p w14:paraId="052EC960" w14:textId="77777777" w:rsidR="00576B0A" w:rsidRDefault="00F45FF3">
      <w:r>
        <w:t xml:space="preserve"> returnStdout: true</w:t>
      </w:r>
    </w:p>
    <w:p w14:paraId="6EF011FB" w14:textId="77777777" w:rsidR="00576B0A" w:rsidRDefault="00F45FF3">
      <w:r>
        <w:t xml:space="preserve"> ).trim()</w:t>
      </w:r>
    </w:p>
    <w:p w14:paraId="0AEECD89" w14:textId="77777777" w:rsidR="00576B0A" w:rsidRDefault="00F45FF3">
      <w:r>
        <w:t xml:space="preserve"> if (response != '200') {</w:t>
      </w:r>
    </w:p>
    <w:p w14:paraId="064FC449" w14:textId="77777777" w:rsidR="00576B0A" w:rsidRDefault="00F45FF3">
      <w:r>
        <w:t xml:space="preserve"> echo "⚠ Health check failed. HTTP status: ${response}"</w:t>
      </w:r>
    </w:p>
    <w:p w14:paraId="3D29CAE2" w14:textId="77777777" w:rsidR="00576B0A" w:rsidRDefault="00F45FF3">
      <w:r>
        <w:t xml:space="preserve"> error "Health check failed for Railway deployment."</w:t>
      </w:r>
    </w:p>
    <w:p w14:paraId="075919F2" w14:textId="77777777" w:rsidR="00576B0A" w:rsidRDefault="00F45FF3">
      <w:r>
        <w:t xml:space="preserve"> } else {</w:t>
      </w:r>
    </w:p>
    <w:p w14:paraId="0045043A" w14:textId="77777777" w:rsidR="00576B0A" w:rsidRDefault="00F45FF3">
      <w:r>
        <w:t xml:space="preserve"> echo "✅ Application deployed successfully and health check passed!"</w:t>
      </w:r>
    </w:p>
    <w:p w14:paraId="72BFD818" w14:textId="77777777" w:rsidR="00576B0A" w:rsidRDefault="00F45FF3">
      <w:r>
        <w:t xml:space="preserve"> }</w:t>
      </w:r>
    </w:p>
    <w:p w14:paraId="44D2054F" w14:textId="77777777" w:rsidR="00576B0A" w:rsidRDefault="00F45FF3">
      <w:r>
        <w:t xml:space="preserve"> } catch (Exception e) {</w:t>
      </w:r>
    </w:p>
    <w:p w14:paraId="482281D6" w14:textId="77777777" w:rsidR="00576B0A" w:rsidRDefault="00F45FF3">
      <w:r>
        <w:t xml:space="preserve"> echo "⚠ Health check failed: ${e.getMessage()}"</w:t>
      </w:r>
    </w:p>
    <w:p w14:paraId="6EDBDC49" w14:textId="77777777" w:rsidR="00576B0A" w:rsidRDefault="00F45FF3">
      <w:r>
        <w:t xml:space="preserve"> error "Health check failed for Railway deployment."</w:t>
      </w:r>
    </w:p>
    <w:p w14:paraId="039ECBCB" w14:textId="77777777" w:rsidR="00576B0A" w:rsidRDefault="00F45FF3">
      <w:r>
        <w:t xml:space="preserve"> }</w:t>
      </w:r>
    </w:p>
    <w:p w14:paraId="7DFCD42E" w14:textId="77777777" w:rsidR="00576B0A" w:rsidRDefault="00F45FF3">
      <w:r>
        <w:t xml:space="preserve"> } else {</w:t>
      </w:r>
    </w:p>
    <w:p w14:paraId="6764D3B5" w14:textId="77777777" w:rsidR="00576B0A" w:rsidRDefault="00F45FF3">
      <w:r>
        <w:t xml:space="preserve"> echo "⏭ Skipping health check - not on main branch"</w:t>
      </w:r>
    </w:p>
    <w:p w14:paraId="221AAF48" w14:textId="77777777" w:rsidR="00576B0A" w:rsidRDefault="00F45FF3">
      <w:r>
        <w:t xml:space="preserve"> }</w:t>
      </w:r>
    </w:p>
    <w:p w14:paraId="74C31F8A" w14:textId="77777777" w:rsidR="00576B0A" w:rsidRDefault="00F45FF3">
      <w:r>
        <w:t xml:space="preserve"> }</w:t>
      </w:r>
    </w:p>
    <w:p w14:paraId="7C9DEEC9" w14:textId="77777777" w:rsidR="00576B0A" w:rsidRDefault="00F45FF3">
      <w:r>
        <w:lastRenderedPageBreak/>
        <w:t xml:space="preserve"> }</w:t>
      </w:r>
    </w:p>
    <w:p w14:paraId="51DE8663" w14:textId="77777777" w:rsidR="00576B0A" w:rsidRDefault="00F45FF3">
      <w:r>
        <w:t xml:space="preserve"> }</w:t>
      </w:r>
    </w:p>
    <w:p w14:paraId="60D6570F" w14:textId="77777777" w:rsidR="00576B0A" w:rsidRDefault="00F45FF3">
      <w:r>
        <w:t xml:space="preserve"> }</w:t>
      </w:r>
    </w:p>
    <w:p w14:paraId="19D6C526" w14:textId="77777777" w:rsidR="00576B0A" w:rsidRDefault="00F45FF3">
      <w:r>
        <w:t xml:space="preserve"> post {</w:t>
      </w:r>
    </w:p>
    <w:p w14:paraId="5F560F74" w14:textId="77777777" w:rsidR="00576B0A" w:rsidRDefault="00F45FF3">
      <w:r>
        <w:t xml:space="preserve"> always {</w:t>
      </w:r>
    </w:p>
    <w:p w14:paraId="039BCE61" w14:textId="77777777" w:rsidR="00576B0A" w:rsidRDefault="00F45FF3">
      <w:r>
        <w:t xml:space="preserve"> cleanWs()</w:t>
      </w:r>
    </w:p>
    <w:p w14:paraId="0B490EAC" w14:textId="77777777" w:rsidR="00576B0A" w:rsidRDefault="00F45FF3">
      <w:r>
        <w:t xml:space="preserve"> }</w:t>
      </w:r>
    </w:p>
    <w:p w14:paraId="0CC48F24" w14:textId="77777777" w:rsidR="00576B0A" w:rsidRDefault="00F45FF3">
      <w:r>
        <w:t xml:space="preserve"> success {</w:t>
      </w:r>
    </w:p>
    <w:p w14:paraId="6BB40376" w14:textId="77777777" w:rsidR="00576B0A" w:rsidRDefault="00F45FF3">
      <w:r>
        <w:t xml:space="preserve"> echo "🎉 Pipeline completed successfully!"</w:t>
      </w:r>
    </w:p>
    <w:p w14:paraId="73F5A639" w14:textId="77777777" w:rsidR="00576B0A" w:rsidRDefault="00F45FF3">
      <w:r>
        <w:t xml:space="preserve"> echo "🌐 Application URL: https://medicinetrackerpro-production.up.railway.app"</w:t>
      </w:r>
    </w:p>
    <w:p w14:paraId="31F6C953" w14:textId="77777777" w:rsidR="00576B0A" w:rsidRDefault="00F45FF3">
      <w:r>
        <w:t xml:space="preserve"> }</w:t>
      </w:r>
    </w:p>
    <w:p w14:paraId="63964F4A" w14:textId="77777777" w:rsidR="00576B0A" w:rsidRDefault="00F45FF3">
      <w:r>
        <w:t xml:space="preserve"> failure {</w:t>
      </w:r>
    </w:p>
    <w:p w14:paraId="186CB76E" w14:textId="77777777" w:rsidR="00576B0A" w:rsidRDefault="00F45FF3">
      <w:r>
        <w:t xml:space="preserve"> echo "❌ Pipeline failed. Check logs for details."</w:t>
      </w:r>
    </w:p>
    <w:p w14:paraId="1DC5BFDE" w14:textId="77777777" w:rsidR="00576B0A" w:rsidRDefault="00F45FF3">
      <w:r>
        <w:t xml:space="preserve"> }</w:t>
      </w:r>
    </w:p>
    <w:p w14:paraId="465E775F" w14:textId="77777777" w:rsidR="00576B0A" w:rsidRDefault="00F45FF3">
      <w:r>
        <w:t xml:space="preserve"> }</w:t>
      </w:r>
    </w:p>
    <w:p w14:paraId="31165B8B" w14:textId="77777777" w:rsidR="00576B0A" w:rsidRDefault="00F45FF3">
      <w:r>
        <w:t>}</w:t>
      </w:r>
    </w:p>
    <w:p w14:paraId="5AC77F85" w14:textId="77777777" w:rsidR="006D6A94" w:rsidRDefault="006D6A94"/>
    <w:p w14:paraId="25F6F959" w14:textId="77777777" w:rsidR="006D6A94" w:rsidRDefault="006D6A94"/>
    <w:p w14:paraId="418105A6" w14:textId="77777777" w:rsidR="006D6A94" w:rsidRDefault="006D6A94"/>
    <w:p w14:paraId="41C2A9C7" w14:textId="77777777" w:rsidR="00576B0A" w:rsidRDefault="00F45FF3">
      <w:pPr>
        <w:pStyle w:val="Heading2"/>
      </w:pPr>
      <w:r>
        <w:t>Final Result</w:t>
      </w:r>
    </w:p>
    <w:p w14:paraId="63F81FAB" w14:textId="77777777" w:rsidR="00576B0A" w:rsidRDefault="00F45FF3">
      <w:proofErr w:type="spellStart"/>
      <w:r>
        <w:t>i</w:t>
      </w:r>
      <w:proofErr w:type="spellEnd"/>
      <w:r>
        <w:t>) Deployed website snapshots:</w:t>
      </w:r>
    </w:p>
    <w:p w14:paraId="1572205A" w14:textId="524D72FD" w:rsidR="006D6A94" w:rsidRDefault="006D6A94">
      <w:pPr>
        <w:pStyle w:val="Heading2"/>
      </w:pPr>
      <w:r>
        <w:rPr>
          <w:noProof/>
        </w:rPr>
        <w:lastRenderedPageBreak/>
        <w:drawing>
          <wp:inline distT="0" distB="0" distL="0" distR="0" wp14:anchorId="004128BC" wp14:editId="02FE7F12">
            <wp:extent cx="4902200" cy="2565400"/>
            <wp:effectExtent l="0" t="0" r="0" b="6350"/>
            <wp:docPr id="548810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10355" name="Picture 548810355"/>
                    <pic:cNvPicPr/>
                  </pic:nvPicPr>
                  <pic:blipFill>
                    <a:blip r:embed="rId14"/>
                    <a:stretch>
                      <a:fillRect/>
                    </a:stretch>
                  </pic:blipFill>
                  <pic:spPr>
                    <a:xfrm>
                      <a:off x="0" y="0"/>
                      <a:ext cx="4902200" cy="2565400"/>
                    </a:xfrm>
                    <a:prstGeom prst="rect">
                      <a:avLst/>
                    </a:prstGeom>
                  </pic:spPr>
                </pic:pic>
              </a:graphicData>
            </a:graphic>
          </wp:inline>
        </w:drawing>
      </w:r>
    </w:p>
    <w:p w14:paraId="361F1E7C" w14:textId="76B3BA77" w:rsidR="006D6A94" w:rsidRDefault="006D6A94" w:rsidP="006D6A94">
      <w:r>
        <w:rPr>
          <w:noProof/>
        </w:rPr>
        <w:drawing>
          <wp:inline distT="0" distB="0" distL="0" distR="0" wp14:anchorId="68056170" wp14:editId="6EB600F7">
            <wp:extent cx="4959350" cy="2955925"/>
            <wp:effectExtent l="0" t="0" r="0" b="0"/>
            <wp:docPr id="117525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5262" name="Picture 1175255262"/>
                    <pic:cNvPicPr/>
                  </pic:nvPicPr>
                  <pic:blipFill>
                    <a:blip r:embed="rId15"/>
                    <a:stretch>
                      <a:fillRect/>
                    </a:stretch>
                  </pic:blipFill>
                  <pic:spPr>
                    <a:xfrm>
                      <a:off x="0" y="0"/>
                      <a:ext cx="4959350" cy="2955925"/>
                    </a:xfrm>
                    <a:prstGeom prst="rect">
                      <a:avLst/>
                    </a:prstGeom>
                  </pic:spPr>
                </pic:pic>
              </a:graphicData>
            </a:graphic>
          </wp:inline>
        </w:drawing>
      </w:r>
    </w:p>
    <w:p w14:paraId="2FD12652" w14:textId="78EF0B00" w:rsidR="006D6A94" w:rsidRDefault="006D6A94" w:rsidP="006D6A94">
      <w:r>
        <w:rPr>
          <w:noProof/>
        </w:rPr>
        <w:lastRenderedPageBreak/>
        <w:drawing>
          <wp:inline distT="0" distB="0" distL="0" distR="0" wp14:anchorId="0585E85A" wp14:editId="716CEBE4">
            <wp:extent cx="5041900" cy="3225800"/>
            <wp:effectExtent l="0" t="0" r="6350" b="0"/>
            <wp:docPr id="2131123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23256" name="Picture 2131123256"/>
                    <pic:cNvPicPr/>
                  </pic:nvPicPr>
                  <pic:blipFill>
                    <a:blip r:embed="rId16"/>
                    <a:stretch>
                      <a:fillRect/>
                    </a:stretch>
                  </pic:blipFill>
                  <pic:spPr>
                    <a:xfrm>
                      <a:off x="0" y="0"/>
                      <a:ext cx="5041900" cy="3225800"/>
                    </a:xfrm>
                    <a:prstGeom prst="rect">
                      <a:avLst/>
                    </a:prstGeom>
                  </pic:spPr>
                </pic:pic>
              </a:graphicData>
            </a:graphic>
          </wp:inline>
        </w:drawing>
      </w:r>
    </w:p>
    <w:p w14:paraId="4537CD73" w14:textId="6CA37AAF" w:rsidR="006D6A94" w:rsidRDefault="006D6A94" w:rsidP="006D6A94">
      <w:r>
        <w:rPr>
          <w:noProof/>
        </w:rPr>
        <w:drawing>
          <wp:inline distT="0" distB="0" distL="0" distR="0" wp14:anchorId="56A68E9F" wp14:editId="76DD6FD6">
            <wp:extent cx="5080000" cy="3276600"/>
            <wp:effectExtent l="0" t="0" r="6350" b="0"/>
            <wp:docPr id="448906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06188" name="Picture 448906188"/>
                    <pic:cNvPicPr/>
                  </pic:nvPicPr>
                  <pic:blipFill>
                    <a:blip r:embed="rId17"/>
                    <a:stretch>
                      <a:fillRect/>
                    </a:stretch>
                  </pic:blipFill>
                  <pic:spPr>
                    <a:xfrm>
                      <a:off x="0" y="0"/>
                      <a:ext cx="5080000" cy="3276600"/>
                    </a:xfrm>
                    <a:prstGeom prst="rect">
                      <a:avLst/>
                    </a:prstGeom>
                  </pic:spPr>
                </pic:pic>
              </a:graphicData>
            </a:graphic>
          </wp:inline>
        </w:drawing>
      </w:r>
    </w:p>
    <w:p w14:paraId="4A4470E7" w14:textId="6E8F22DC" w:rsidR="006D6A94" w:rsidRDefault="006D6A94" w:rsidP="006D6A94">
      <w:r>
        <w:rPr>
          <w:noProof/>
        </w:rPr>
        <w:lastRenderedPageBreak/>
        <w:drawing>
          <wp:inline distT="0" distB="0" distL="0" distR="0" wp14:anchorId="043949D0" wp14:editId="3F614F83">
            <wp:extent cx="5486400" cy="2794000"/>
            <wp:effectExtent l="0" t="0" r="0" b="6350"/>
            <wp:docPr id="2081221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1064" name="Picture 2081221064"/>
                    <pic:cNvPicPr/>
                  </pic:nvPicPr>
                  <pic:blipFill>
                    <a:blip r:embed="rId18"/>
                    <a:stretch>
                      <a:fillRect/>
                    </a:stretch>
                  </pic:blipFill>
                  <pic:spPr>
                    <a:xfrm>
                      <a:off x="0" y="0"/>
                      <a:ext cx="5486400" cy="2794000"/>
                    </a:xfrm>
                    <a:prstGeom prst="rect">
                      <a:avLst/>
                    </a:prstGeom>
                  </pic:spPr>
                </pic:pic>
              </a:graphicData>
            </a:graphic>
          </wp:inline>
        </w:drawing>
      </w:r>
    </w:p>
    <w:p w14:paraId="52E06F67" w14:textId="3B01914C" w:rsidR="006D6A94" w:rsidRDefault="006D6A94" w:rsidP="006D6A94">
      <w:r>
        <w:rPr>
          <w:noProof/>
        </w:rPr>
        <w:drawing>
          <wp:inline distT="0" distB="0" distL="0" distR="0" wp14:anchorId="462FE9ED" wp14:editId="40BC4A4D">
            <wp:extent cx="5486400" cy="3257550"/>
            <wp:effectExtent l="0" t="0" r="0" b="0"/>
            <wp:docPr id="244166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66278" name="Picture 244166278"/>
                    <pic:cNvPicPr/>
                  </pic:nvPicPr>
                  <pic:blipFill>
                    <a:blip r:embed="rId19"/>
                    <a:stretch>
                      <a:fillRect/>
                    </a:stretch>
                  </pic:blipFill>
                  <pic:spPr>
                    <a:xfrm>
                      <a:off x="0" y="0"/>
                      <a:ext cx="5486400" cy="3257550"/>
                    </a:xfrm>
                    <a:prstGeom prst="rect">
                      <a:avLst/>
                    </a:prstGeom>
                  </pic:spPr>
                </pic:pic>
              </a:graphicData>
            </a:graphic>
          </wp:inline>
        </w:drawing>
      </w:r>
    </w:p>
    <w:p w14:paraId="1DADD430" w14:textId="77777777" w:rsidR="006D6A94" w:rsidRDefault="006D6A94" w:rsidP="006D6A94"/>
    <w:p w14:paraId="33D9AF56" w14:textId="77777777" w:rsidR="006D6A94" w:rsidRDefault="006D6A94" w:rsidP="006D6A94"/>
    <w:p w14:paraId="41C050DF" w14:textId="77777777" w:rsidR="006D6A94" w:rsidRDefault="006D6A94" w:rsidP="006D6A94"/>
    <w:p w14:paraId="23C70502" w14:textId="77777777" w:rsidR="006D6A94" w:rsidRDefault="006D6A94" w:rsidP="006D6A94"/>
    <w:p w14:paraId="20342D5F" w14:textId="77777777" w:rsidR="006D6A94" w:rsidRDefault="006D6A94" w:rsidP="006D6A94"/>
    <w:p w14:paraId="57ED3DD1" w14:textId="77777777" w:rsidR="006D6A94" w:rsidRPr="006D6A94" w:rsidRDefault="006D6A94" w:rsidP="006D6A94"/>
    <w:p w14:paraId="77E22F30" w14:textId="39E4B149" w:rsidR="00576B0A" w:rsidRDefault="00F45FF3">
      <w:pPr>
        <w:pStyle w:val="Heading2"/>
      </w:pPr>
      <w:r>
        <w:lastRenderedPageBreak/>
        <w:t>Summary</w:t>
      </w:r>
    </w:p>
    <w:p w14:paraId="3B393D13" w14:textId="77777777" w:rsidR="00576B0A" w:rsidRDefault="00F45FF3" w:rsidP="009C54E1">
      <w:pPr>
        <w:jc w:val="both"/>
      </w:pPr>
      <w:r>
        <w:t>The CI/CD pipeline is designed to automate the complete lifecycle of the application—from code retrieval to deployment and verification. It begins with fetching the latest code from GitHub and executing automated tests with coverage analysis. Code quality and security are enforced through static analysis using SonarQube, Semgrep, and secret detection via Gitleaks. Shell scripts are linted for safety, and the application is containerized using Docker. The resulting image is scanned for vulnerabilities using Trivy and Grype, and its Software Bill of Materials (SBOM) is generated with Syft. Dependencies are further checked against known CVEs using OWASP Dependency-Check. After passing all checks, the Docker image is pushed to a registry and deployed to Railway. A final health check ensures that the live application is running correctly. This robust pipeline ensures code reliability, security, and consistent deployment to production.</w:t>
      </w:r>
    </w:p>
    <w:p w14:paraId="1DE8C677" w14:textId="77777777" w:rsidR="00576B0A" w:rsidRDefault="00576B0A"/>
    <w:sectPr w:rsidR="00576B0A" w:rsidSect="00AB30BD">
      <w:pgSz w:w="12240" w:h="15840"/>
      <w:pgMar w:top="1440" w:right="1800" w:bottom="1440" w:left="180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F3DE201E"/>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484E366C"/>
    <w:lvl w:ilvl="0">
      <w:start w:val="1"/>
      <w:numFmt w:val="bullet"/>
      <w:pStyle w:val="ListBullet"/>
      <w:lvlText w:val=""/>
      <w:lvlJc w:val="left"/>
      <w:pPr>
        <w:tabs>
          <w:tab w:val="num" w:pos="360"/>
        </w:tabs>
        <w:ind w:left="360" w:hanging="360"/>
      </w:pPr>
      <w:rPr>
        <w:rFonts w:ascii="Symbol" w:hAnsi="Symbol" w:hint="default"/>
      </w:rPr>
    </w:lvl>
  </w:abstractNum>
  <w:num w:numId="1" w16cid:durableId="199360985">
    <w:abstractNumId w:val="8"/>
  </w:num>
  <w:num w:numId="2" w16cid:durableId="79372692">
    <w:abstractNumId w:val="6"/>
  </w:num>
  <w:num w:numId="3" w16cid:durableId="1448507626">
    <w:abstractNumId w:val="5"/>
  </w:num>
  <w:num w:numId="4" w16cid:durableId="873541550">
    <w:abstractNumId w:val="4"/>
  </w:num>
  <w:num w:numId="5" w16cid:durableId="1562056452">
    <w:abstractNumId w:val="7"/>
  </w:num>
  <w:num w:numId="6" w16cid:durableId="1919509908">
    <w:abstractNumId w:val="3"/>
  </w:num>
  <w:num w:numId="7" w16cid:durableId="823473165">
    <w:abstractNumId w:val="2"/>
  </w:num>
  <w:num w:numId="8" w16cid:durableId="297806166">
    <w:abstractNumId w:val="1"/>
  </w:num>
  <w:num w:numId="9" w16cid:durableId="1944917074">
    <w:abstractNumId w:val="0"/>
  </w:num>
  <w:num w:numId="10" w16cid:durableId="320738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5036"/>
    <w:rsid w:val="00254B9B"/>
    <w:rsid w:val="0029639D"/>
    <w:rsid w:val="00326F90"/>
    <w:rsid w:val="00576B0A"/>
    <w:rsid w:val="006D6A94"/>
    <w:rsid w:val="009C54E1"/>
    <w:rsid w:val="00AA1D8D"/>
    <w:rsid w:val="00AB30BD"/>
    <w:rsid w:val="00AF5CE4"/>
    <w:rsid w:val="00B47730"/>
    <w:rsid w:val="00BB6B1E"/>
    <w:rsid w:val="00CB0664"/>
    <w:rsid w:val="00F45FF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940805"/>
  <w14:defaultImageDpi w14:val="300"/>
  <w15:docId w15:val="{D974E178-4942-4E7C-97E5-EBAB0F90D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13201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Aakash JN</cp:lastModifiedBy>
  <cp:revision>2</cp:revision>
  <dcterms:created xsi:type="dcterms:W3CDTF">2025-06-29T06:22:00Z</dcterms:created>
  <dcterms:modified xsi:type="dcterms:W3CDTF">2025-06-29T06:22:00Z</dcterms:modified>
  <cp:category/>
</cp:coreProperties>
</file>